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1B365D"/>
          <w:sz w:val="44"/>
        </w:rPr>
        <w:t>TỔNG QUAN CHỨC NĂNG HỆ THỐNG</w:t>
      </w:r>
    </w:p>
    <w:p>
      <w:pPr>
        <w:spacing w:before="0" w:after="280"/>
        <w:jc w:val="center"/>
      </w:pPr>
      <w:r>
        <w:rPr>
          <w:rFonts w:ascii="Calibri" w:hAnsi="Calibri"/>
          <w:b/>
          <w:color w:val="2E75B6"/>
          <w:sz w:val="24"/>
        </w:rPr>
        <w:t>ỨNG DỤNG THI TRẮC NGHIỆM TRỰC TUYẾN 3 MÔN (HÓA - SINH - TIẾNG ANH)</w:t>
      </w:r>
    </w:p>
    <w:tbl>
      <w:tblPr>
        <w:tblW w:type="auto" w:w="0"/>
        <w:jc w:val="center"/>
        <w:tblLayout w:type="fixed"/>
        <w:tblLook w:firstColumn="1" w:firstRow="1" w:lastColumn="0" w:lastRow="0" w:noHBand="0" w:noVBand="1" w:val="04A0"/>
        <w:tblBorders>
          <w:top w:val="single" w:sz="6" w:space="0" w:color="B8C9DA"/>
          <w:bottom w:val="single" w:sz="6" w:space="0" w:color="B8C9DA"/>
          <w:left w:val="none"/>
          <w:right w:val="none"/>
          <w:insideH w:val="single" w:sz="6" w:space="0" w:color="B8C9DA"/>
          <w:insideV w:val="none"/>
        </w:tblBorders>
      </w:tblPr>
      <w:tblGrid>
        <w:gridCol w:w="4680"/>
        <w:gridCol w:w="4680"/>
      </w:tblGrid>
      <w:tr>
        <w:tc>
          <w:tcPr>
            <w:tcW w:type="dxa" w:w="2880"/>
            <w:shd w:fill="EBF1F6"/>
            <w:tcMar>
              <w:top w:w="50" w:type="dxa"/>
              <w:bottom w:w="50" w:type="dxa"/>
              <w:left w:w="90" w:type="dxa"/>
              <w:right w:w="90" w:type="dxa"/>
            </w:tcMar>
          </w:tcPr>
          <w:p>
            <w:pPr>
              <w:spacing w:before="0" w:after="0"/>
            </w:pPr>
            <w:r>
              <w:rPr>
                <w:rFonts w:ascii="Calibri" w:hAnsi="Calibri"/>
                <w:b/>
                <w:color w:val="1B365D"/>
                <w:sz w:val="18"/>
              </w:rPr>
              <w:t>Tên dự án:</w:t>
            </w:r>
          </w:p>
        </w:tc>
        <w:tc>
          <w:tcPr>
            <w:tcW w:type="dxa" w:w="6480"/>
            <w:shd w:fill="FAFCFE"/>
            <w:tcMar>
              <w:top w:w="50" w:type="dxa"/>
              <w:bottom w:w="50" w:type="dxa"/>
              <w:left w:w="90" w:type="dxa"/>
              <w:right w:w="90" w:type="dxa"/>
            </w:tcMar>
          </w:tcPr>
          <w:p>
            <w:pPr>
              <w:spacing w:before="0" w:after="0"/>
            </w:pPr>
            <w:r>
              <w:rPr>
                <w:rFonts w:ascii="Calibri" w:hAnsi="Calibri"/>
                <w:color w:val="262626"/>
                <w:sz w:val="18"/>
              </w:rPr>
              <w:t>Ứng dụng Thi Trắc nghiệm Trực tuyến Đa môn (Exam-App)</w:t>
            </w:r>
          </w:p>
        </w:tc>
      </w:tr>
      <w:tr>
        <w:tc>
          <w:tcPr>
            <w:tcW w:type="dxa" w:w="2880"/>
            <w:shd w:fill="EBF1F6"/>
            <w:tcMar>
              <w:top w:w="50" w:type="dxa"/>
              <w:bottom w:w="50" w:type="dxa"/>
              <w:left w:w="90" w:type="dxa"/>
              <w:right w:w="90" w:type="dxa"/>
            </w:tcMar>
          </w:tcPr>
          <w:p>
            <w:pPr>
              <w:spacing w:before="0" w:after="0"/>
            </w:pPr>
            <w:r>
              <w:rPr>
                <w:rFonts w:ascii="Calibri" w:hAnsi="Calibri"/>
                <w:b/>
                <w:color w:val="1B365D"/>
                <w:sz w:val="18"/>
              </w:rPr>
              <w:t>Môn thi áp dụng:</w:t>
            </w:r>
          </w:p>
        </w:tc>
        <w:tc>
          <w:tcPr>
            <w:tcW w:type="dxa" w:w="6480"/>
            <w:shd w:fill="FAFCFE"/>
            <w:tcMar>
              <w:top w:w="50" w:type="dxa"/>
              <w:bottom w:w="50" w:type="dxa"/>
              <w:left w:w="90" w:type="dxa"/>
              <w:right w:w="90" w:type="dxa"/>
            </w:tcMar>
          </w:tcPr>
          <w:p>
            <w:pPr>
              <w:spacing w:before="0" w:after="0"/>
            </w:pPr>
            <w:r>
              <w:rPr>
                <w:rFonts w:ascii="Calibri" w:hAnsi="Calibri"/>
                <w:color w:val="262626"/>
                <w:sz w:val="18"/>
              </w:rPr>
              <w:t>Hóa học (Chemistry), Sinh học (Biology), Tiếng Anh (English)</w:t>
            </w:r>
          </w:p>
        </w:tc>
      </w:tr>
      <w:tr>
        <w:tc>
          <w:tcPr>
            <w:tcW w:type="dxa" w:w="2880"/>
            <w:shd w:fill="EBF1F6"/>
            <w:tcMar>
              <w:top w:w="50" w:type="dxa"/>
              <w:bottom w:w="50" w:type="dxa"/>
              <w:left w:w="90" w:type="dxa"/>
              <w:right w:w="90" w:type="dxa"/>
            </w:tcMar>
          </w:tcPr>
          <w:p>
            <w:pPr>
              <w:spacing w:before="0" w:after="0"/>
            </w:pPr>
            <w:r>
              <w:rPr>
                <w:rFonts w:ascii="Calibri" w:hAnsi="Calibri"/>
                <w:b/>
                <w:color w:val="1B365D"/>
                <w:sz w:val="18"/>
              </w:rPr>
              <w:t>Phiên bản tài liệu:</w:t>
            </w:r>
          </w:p>
        </w:tc>
        <w:tc>
          <w:tcPr>
            <w:tcW w:type="dxa" w:w="6480"/>
            <w:shd w:fill="FAFCFE"/>
            <w:tcMar>
              <w:top w:w="50" w:type="dxa"/>
              <w:bottom w:w="50" w:type="dxa"/>
              <w:left w:w="90" w:type="dxa"/>
              <w:right w:w="90" w:type="dxa"/>
            </w:tcMar>
          </w:tcPr>
          <w:p>
            <w:pPr>
              <w:spacing w:before="0" w:after="0"/>
            </w:pPr>
            <w:r>
              <w:rPr>
                <w:rFonts w:ascii="Calibri" w:hAnsi="Calibri"/>
                <w:color w:val="262626"/>
                <w:sz w:val="18"/>
              </w:rPr>
              <w:t>1.2 - Chuẩn hóa Ngưỡng Điểm, Phân lớp, Cấu hình Đề &amp; Kiểm duyệt Câu hỏi</w:t>
            </w:r>
          </w:p>
        </w:tc>
      </w:tr>
      <w:tr>
        <w:tc>
          <w:tcPr>
            <w:tcW w:type="dxa" w:w="2880"/>
            <w:shd w:fill="EBF1F6"/>
            <w:tcMar>
              <w:top w:w="50" w:type="dxa"/>
              <w:bottom w:w="50" w:type="dxa"/>
              <w:left w:w="90" w:type="dxa"/>
              <w:right w:w="90" w:type="dxa"/>
            </w:tcMar>
          </w:tcPr>
          <w:p>
            <w:pPr>
              <w:spacing w:before="0" w:after="0"/>
            </w:pPr>
            <w:r>
              <w:rPr>
                <w:rFonts w:ascii="Calibri" w:hAnsi="Calibri"/>
                <w:b/>
                <w:color w:val="1B365D"/>
                <w:sz w:val="18"/>
              </w:rPr>
              <w:t>Đối tượng sử dụng:</w:t>
            </w:r>
          </w:p>
        </w:tc>
        <w:tc>
          <w:tcPr>
            <w:tcW w:type="dxa" w:w="6480"/>
            <w:shd w:fill="FAFCFE"/>
            <w:tcMar>
              <w:top w:w="50" w:type="dxa"/>
              <w:bottom w:w="50" w:type="dxa"/>
              <w:left w:w="90" w:type="dxa"/>
              <w:right w:w="90" w:type="dxa"/>
            </w:tcMar>
          </w:tcPr>
          <w:p>
            <w:pPr>
              <w:spacing w:before="0" w:after="0"/>
            </w:pPr>
            <w:r>
              <w:rPr>
                <w:rFonts w:ascii="Calibri" w:hAnsi="Calibri"/>
                <w:color w:val="262626"/>
                <w:sz w:val="18"/>
              </w:rPr>
              <w:t>Học viên (Student), Giáo viên bộ môn (Teacher), Quản trị viên (Admin)</w:t>
            </w:r>
          </w:p>
        </w:tc>
      </w:tr>
      <w:tr>
        <w:tc>
          <w:tcPr>
            <w:tcW w:type="dxa" w:w="2880"/>
            <w:shd w:fill="EBF1F6"/>
            <w:tcMar>
              <w:top w:w="50" w:type="dxa"/>
              <w:bottom w:w="50" w:type="dxa"/>
              <w:left w:w="90" w:type="dxa"/>
              <w:right w:w="90" w:type="dxa"/>
            </w:tcMar>
          </w:tcPr>
          <w:p>
            <w:pPr>
              <w:spacing w:before="0" w:after="0"/>
            </w:pPr>
            <w:r>
              <w:rPr>
                <w:rFonts w:ascii="Calibri" w:hAnsi="Calibri"/>
                <w:b/>
                <w:color w:val="1B365D"/>
                <w:sz w:val="18"/>
              </w:rPr>
              <w:t>Phương thức xác thực:</w:t>
            </w:r>
          </w:p>
        </w:tc>
        <w:tc>
          <w:tcPr>
            <w:tcW w:type="dxa" w:w="6480"/>
            <w:shd w:fill="FAFCFE"/>
            <w:tcMar>
              <w:top w:w="50" w:type="dxa"/>
              <w:bottom w:w="50" w:type="dxa"/>
              <w:left w:w="90" w:type="dxa"/>
              <w:right w:w="90" w:type="dxa"/>
            </w:tcMar>
          </w:tcPr>
          <w:p>
            <w:pPr>
              <w:spacing w:before="0" w:after="0"/>
            </w:pPr>
            <w:r>
              <w:rPr>
                <w:rFonts w:ascii="Calibri" w:hAnsi="Calibri"/>
                <w:color w:val="262626"/>
                <w:sz w:val="18"/>
              </w:rPr>
              <w:t>Bắt buộc đăng nhập (Tài khoản Email/Mật khẩu hoặc Google OAuth 2.0)</w:t>
            </w:r>
          </w:p>
        </w:tc>
      </w:tr>
      <w:tr>
        <w:tc>
          <w:tcPr>
            <w:tcW w:type="dxa" w:w="2880"/>
            <w:shd w:fill="EBF1F6"/>
            <w:tcMar>
              <w:top w:w="50" w:type="dxa"/>
              <w:bottom w:w="50" w:type="dxa"/>
              <w:left w:w="90" w:type="dxa"/>
              <w:right w:w="90" w:type="dxa"/>
            </w:tcMar>
          </w:tcPr>
          <w:p>
            <w:pPr>
              <w:spacing w:before="0" w:after="0"/>
            </w:pPr>
            <w:r>
              <w:rPr>
                <w:rFonts w:ascii="Calibri" w:hAnsi="Calibri"/>
                <w:b/>
                <w:color w:val="1B365D"/>
                <w:sz w:val="18"/>
              </w:rPr>
              <w:t>Trạng thái phê duyệt:</w:t>
            </w:r>
          </w:p>
        </w:tc>
        <w:tc>
          <w:tcPr>
            <w:tcW w:type="dxa" w:w="6480"/>
            <w:shd w:fill="FAFCFE"/>
            <w:tcMar>
              <w:top w:w="50" w:type="dxa"/>
              <w:bottom w:w="50" w:type="dxa"/>
              <w:left w:w="90" w:type="dxa"/>
              <w:right w:w="90" w:type="dxa"/>
            </w:tcMar>
          </w:tcPr>
          <w:p>
            <w:pPr>
              <w:spacing w:before="0" w:after="0"/>
            </w:pPr>
            <w:r>
              <w:rPr>
                <w:rFonts w:ascii="Calibri" w:hAnsi="Calibri"/>
                <w:color w:val="262626"/>
                <w:sz w:val="18"/>
              </w:rPr>
              <w:t>Đã chuẩn hóa &amp; Chuyển giao phát triển (Approved for Development)</w:t>
            </w:r>
          </w:p>
        </w:tc>
      </w:tr>
    </w:tbl>
    <w:p>
      <w:pPr>
        <w:spacing w:before="120" w:after="120"/>
      </w:pPr>
    </w:p>
    <w:p>
      <w:pPr>
        <w:keepNext/>
        <w:spacing w:before="280" w:after="100"/>
        <w:pBdr>
          <w:bottom w:val="single" w:sz="12" w:space="4" w:color="1B365D"/>
        </w:pBdr>
      </w:pPr>
      <w:r>
        <w:rPr>
          <w:rFonts w:ascii="Calibri" w:hAnsi="Calibri"/>
          <w:b/>
          <w:color w:val="1B365D"/>
          <w:sz w:val="28"/>
        </w:rPr>
        <w:t>1. TỔNG QUAN HỆ THỐNG (SYSTEM OVERVIEW)</w:t>
      </w:r>
    </w:p>
    <w:p>
      <w:pPr>
        <w:spacing w:before="40" w:after="80" w:line="276" w:lineRule="auto"/>
      </w:pPr>
      <w:r>
        <w:rPr>
          <w:rFonts w:ascii="Calibri" w:hAnsi="Calibri"/>
          <w:i w:val="0"/>
          <w:color w:val="262626"/>
          <w:sz w:val="20"/>
        </w:rPr>
        <w:t>Hệ thống Exam-App là giải pháp phần mềm thi trắc nghiệm trực tuyến hoàn chỉnh, phục vụ công tác tổ chức thi, đánh giá chất lượng và nâng cao hiệu quả tự học trong 3 môn học trọng điểm: Hóa học, Sinh học và Tiếng Anh. Hệ thống thiết kế theo mô hình phân quyền chặt chẽ với 3 vai trò người dùng độc lập: Thí sinh (Student), Giáo viên bộ môn (Teacher) và Quản trị viên (Admin). Hệ thống giải quyết trọn vẹn cả hai nhu cầu: tổ chức kiểm tra định kỳ nghiêm ngặt và hỗ trợ học sinh ôn tập thông minh với Trợ lý AI Chatbot giải thích chuyên sâu.</w:t>
      </w:r>
    </w:p>
    <w:p>
      <w:pPr>
        <w:keepNext/>
        <w:spacing w:before="220" w:after="60"/>
      </w:pPr>
      <w:r>
        <w:rPr>
          <w:rFonts w:ascii="Calibri" w:hAnsi="Calibri"/>
          <w:b/>
          <w:color w:val="2E75B6"/>
          <w:sz w:val="23"/>
        </w:rPr>
        <w:t>1.1. Các Nhóm Người Dùng &amp; Quyền Hạn (User Roles)</w:t>
      </w:r>
    </w:p>
    <w:p>
      <w:pPr>
        <w:pStyle w:val="ListBullet"/>
        <w:spacing w:before="40" w:after="40" w:line="276" w:lineRule="auto"/>
      </w:pPr>
      <w:r>
        <w:rPr>
          <w:rFonts w:ascii="Calibri" w:hAnsi="Calibri"/>
          <w:b/>
          <w:color w:val="262626"/>
          <w:sz w:val="20"/>
        </w:rPr>
        <w:t xml:space="preserve">1. Học viên / Thí sinh (Student): </w:t>
      </w:r>
      <w:r>
        <w:rPr>
          <w:rFonts w:ascii="Calibri" w:hAnsi="Calibri"/>
          <w:color w:val="262626"/>
          <w:sz w:val="20"/>
        </w:rPr>
        <w:t>Bắt buộc đăng nhập. Làm bài thi ở 2 chế độ (Thi Thật &amp; Thi Thử), hỏi đáp chuyên sâu với AI Chatbot, xem kết quả theo mã màu trực quan (Xanh: Đạt / Đỏ: Chưa đạt), tra cứu xếp loại học lực theo thang điểm chuẩn và có quyền xóa mềm bài thi của chính mình.</w:t>
      </w:r>
    </w:p>
    <w:p>
      <w:pPr>
        <w:pStyle w:val="ListBullet"/>
        <w:spacing w:before="40" w:after="40" w:line="276" w:lineRule="auto"/>
      </w:pPr>
      <w:r>
        <w:rPr>
          <w:rFonts w:ascii="Calibri" w:hAnsi="Calibri"/>
          <w:b/>
          <w:color w:val="262626"/>
          <w:sz w:val="20"/>
        </w:rPr>
        <w:t xml:space="preserve">2. Giáo viên bộ môn (Teacher): </w:t>
      </w:r>
      <w:r>
        <w:rPr>
          <w:rFonts w:ascii="Calibri" w:hAnsi="Calibri"/>
          <w:color w:val="262626"/>
          <w:sz w:val="20"/>
        </w:rPr>
        <w:t>Bắt buộc đăng nhập. Được phân quyền chuyên biệt theo lớp học và môn phụ trách. Xem danh sách học sinh, theo dõi bảng điểm lớp, phân tích câu hỏi học sinh làm sai nhiều nhất, tự chủ xuất báo cáo (Excel, PDF) và soạn câu hỏi mới đóng góp vào kho đề (ở trạng thái 'Chờ duyệt').</w:t>
      </w:r>
    </w:p>
    <w:p>
      <w:pPr>
        <w:pStyle w:val="ListBullet"/>
        <w:spacing w:before="40" w:after="40" w:line="276" w:lineRule="auto"/>
      </w:pPr>
      <w:r>
        <w:t>3. Quản trị viên (Admin): Bắt buộc đăng nhập với quyền tối cao. Quản lý cấu hình đề thi (số câu, thời lượng, điểm đạt), quản lý lớp học và phân lớp học sinh, kiểm duyệt/phê duyệt hoặc từ chối câu hỏi do giáo viên gửi lên, quản lý kho đề (thêm/sửa/xóa mềm, import Excel), theo dõi bảng xếp hạng vinh danh theo học sinh và xem dashboard so sánh chất lượng giáo viên toàn trường. (Hệ thống quy chuẩn nghiêm ngặt 3 vai trò: Student, Teacher, Admin; Ban giám hiệu sử dụng tài khoản quyền Admin để theo dõi báo cáo toàn trường).</w:t>
      </w:r>
    </w:p>
    <w:p>
      <w:pPr>
        <w:keepNext/>
        <w:spacing w:before="220" w:after="60"/>
      </w:pPr>
      <w:r>
        <w:rPr>
          <w:rFonts w:ascii="Calibri" w:hAnsi="Calibri"/>
          <w:b/>
          <w:color w:val="2E75B6"/>
          <w:sz w:val="23"/>
        </w:rPr>
        <w:t>1.2. Ma trận Phân quyền Người dùng (RBAC Matrix)</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576"/>
            <w:shd w:fill="1B365D"/>
            <w:tcMar>
              <w:top w:w="70" w:type="dxa"/>
              <w:bottom w:w="70" w:type="dxa"/>
              <w:left w:w="70" w:type="dxa"/>
              <w:right w:w="70" w:type="dxa"/>
            </w:tcMar>
          </w:tcPr>
          <w:p>
            <w:pPr>
              <w:jc w:val="center"/>
            </w:pPr>
            <w:r>
              <w:rPr>
                <w:rFonts w:ascii="Calibri" w:hAnsi="Calibri"/>
                <w:b/>
                <w:color w:val="FFFFFF"/>
                <w:sz w:val="17"/>
              </w:rPr>
              <w:t>STT</w:t>
            </w:r>
          </w:p>
        </w:tc>
        <w:tc>
          <w:tcPr>
            <w:tcW w:type="dxa" w:w="3312"/>
            <w:shd w:fill="1B365D"/>
            <w:tcMar>
              <w:top w:w="70" w:type="dxa"/>
              <w:bottom w:w="70" w:type="dxa"/>
              <w:left w:w="70" w:type="dxa"/>
              <w:right w:w="70" w:type="dxa"/>
            </w:tcMar>
          </w:tcPr>
          <w:p>
            <w:pPr>
              <w:jc w:val="left"/>
            </w:pPr>
            <w:r>
              <w:rPr>
                <w:rFonts w:ascii="Calibri" w:hAnsi="Calibri"/>
                <w:b/>
                <w:color w:val="FFFFFF"/>
                <w:sz w:val="17"/>
              </w:rPr>
              <w:t>Nhóm Chức năng</w:t>
            </w:r>
          </w:p>
        </w:tc>
        <w:tc>
          <w:tcPr>
            <w:tcW w:type="dxa" w:w="1728"/>
            <w:shd w:fill="1B365D"/>
            <w:tcMar>
              <w:top w:w="70" w:type="dxa"/>
              <w:bottom w:w="70" w:type="dxa"/>
              <w:left w:w="70" w:type="dxa"/>
              <w:right w:w="70" w:type="dxa"/>
            </w:tcMar>
          </w:tcPr>
          <w:p>
            <w:pPr>
              <w:jc w:val="center"/>
            </w:pPr>
            <w:r>
              <w:rPr>
                <w:rFonts w:ascii="Calibri" w:hAnsi="Calibri"/>
                <w:b/>
                <w:color w:val="FFFFFF"/>
                <w:sz w:val="17"/>
              </w:rPr>
              <w:t>Học viên</w:t>
            </w:r>
          </w:p>
        </w:tc>
        <w:tc>
          <w:tcPr>
            <w:tcW w:type="dxa" w:w="1872"/>
            <w:shd w:fill="1B365D"/>
            <w:tcMar>
              <w:top w:w="70" w:type="dxa"/>
              <w:bottom w:w="70" w:type="dxa"/>
              <w:left w:w="70" w:type="dxa"/>
              <w:right w:w="70" w:type="dxa"/>
            </w:tcMar>
          </w:tcPr>
          <w:p>
            <w:pPr>
              <w:jc w:val="center"/>
            </w:pPr>
            <w:r>
              <w:rPr>
                <w:rFonts w:ascii="Calibri" w:hAnsi="Calibri"/>
                <w:b/>
                <w:color w:val="FFFFFF"/>
                <w:sz w:val="17"/>
              </w:rPr>
              <w:t>Giáo viên</w:t>
            </w:r>
          </w:p>
        </w:tc>
        <w:tc>
          <w:tcPr>
            <w:tcW w:type="dxa" w:w="1872"/>
            <w:shd w:fill="1B365D"/>
            <w:tcMar>
              <w:top w:w="70" w:type="dxa"/>
              <w:bottom w:w="70" w:type="dxa"/>
              <w:left w:w="70" w:type="dxa"/>
              <w:right w:w="70" w:type="dxa"/>
            </w:tcMar>
          </w:tcPr>
          <w:p>
            <w:pPr>
              <w:jc w:val="center"/>
            </w:pPr>
            <w:r>
              <w:rPr>
                <w:rFonts w:ascii="Calibri" w:hAnsi="Calibri"/>
                <w:b/>
                <w:color w:val="FFFFFF"/>
                <w:sz w:val="17"/>
              </w:rPr>
              <w:t>Quản trị viên</w:t>
            </w:r>
          </w:p>
        </w:tc>
      </w:tr>
      <w:tr>
        <w:tc>
          <w:tcPr>
            <w:tcW w:type="dxa" w:w="576"/>
            <w:shd w:fill="FFFFFF"/>
            <w:tcMar>
              <w:top w:w="50" w:type="dxa"/>
              <w:bottom w:w="50" w:type="dxa"/>
              <w:left w:w="70" w:type="dxa"/>
              <w:right w:w="70" w:type="dxa"/>
            </w:tcMar>
          </w:tcPr>
          <w:p>
            <w:pPr>
              <w:jc w:val="center"/>
            </w:pPr>
            <w:r>
              <w:rPr>
                <w:rFonts w:ascii="Calibri" w:hAnsi="Calibri"/>
                <w:color w:val="262626"/>
                <w:sz w:val="17"/>
              </w:rPr>
              <w:t>1</w:t>
            </w:r>
          </w:p>
        </w:tc>
        <w:tc>
          <w:tcPr>
            <w:tcW w:type="dxa" w:w="3312"/>
            <w:shd w:fill="FFFFFF"/>
            <w:tcMar>
              <w:top w:w="50" w:type="dxa"/>
              <w:bottom w:w="50" w:type="dxa"/>
              <w:left w:w="70" w:type="dxa"/>
              <w:right w:w="70" w:type="dxa"/>
            </w:tcMar>
          </w:tcPr>
          <w:p>
            <w:pPr>
              <w:jc w:val="left"/>
            </w:pPr>
            <w:r>
              <w:rPr>
                <w:rFonts w:ascii="Calibri" w:hAnsi="Calibri"/>
                <w:color w:val="262626"/>
                <w:sz w:val="17"/>
              </w:rPr>
              <w:t>Đăng ký &amp; Đăng nhập (Email &amp; Google OAuth)</w:t>
            </w:r>
          </w:p>
        </w:tc>
        <w:tc>
          <w:tcPr>
            <w:tcW w:type="dxa" w:w="1728"/>
            <w:shd w:fill="FFFFFF"/>
            <w:tcMar>
              <w:top w:w="50" w:type="dxa"/>
              <w:bottom w:w="50" w:type="dxa"/>
              <w:left w:w="70" w:type="dxa"/>
              <w:right w:w="70" w:type="dxa"/>
            </w:tcMar>
          </w:tcPr>
          <w:p>
            <w:pPr>
              <w:jc w:val="center"/>
            </w:pPr>
            <w:r>
              <w:rPr>
                <w:rFonts w:ascii="Calibri" w:hAnsi="Calibri"/>
                <w:b/>
                <w:color w:val="1B365D"/>
                <w:sz w:val="17"/>
              </w:rPr>
              <w:t>Bắt buộc</w:t>
            </w:r>
          </w:p>
        </w:tc>
        <w:tc>
          <w:tcPr>
            <w:tcW w:type="dxa" w:w="1872"/>
            <w:shd w:fill="FFFFFF"/>
            <w:tcMar>
              <w:top w:w="50" w:type="dxa"/>
              <w:bottom w:w="50" w:type="dxa"/>
              <w:left w:w="70" w:type="dxa"/>
              <w:right w:w="70" w:type="dxa"/>
            </w:tcMar>
          </w:tcPr>
          <w:p>
            <w:pPr>
              <w:jc w:val="center"/>
            </w:pPr>
            <w:r>
              <w:rPr>
                <w:rFonts w:ascii="Calibri" w:hAnsi="Calibri"/>
                <w:b/>
                <w:color w:val="1B365D"/>
                <w:sz w:val="17"/>
              </w:rPr>
              <w:t>Bắt buộc</w:t>
            </w:r>
          </w:p>
        </w:tc>
        <w:tc>
          <w:tcPr>
            <w:tcW w:type="dxa" w:w="1872"/>
            <w:shd w:fill="FFFFFF"/>
            <w:tcMar>
              <w:top w:w="50" w:type="dxa"/>
              <w:bottom w:w="50" w:type="dxa"/>
              <w:left w:w="70" w:type="dxa"/>
              <w:right w:w="70" w:type="dxa"/>
            </w:tcMar>
          </w:tcPr>
          <w:p>
            <w:pPr>
              <w:jc w:val="center"/>
            </w:pPr>
            <w:r>
              <w:rPr>
                <w:rFonts w:ascii="Calibri" w:hAnsi="Calibri"/>
                <w:b/>
                <w:color w:val="1B365D"/>
                <w:sz w:val="17"/>
              </w:rPr>
              <w:t>Bắt buộc</w:t>
            </w:r>
          </w:p>
        </w:tc>
      </w:tr>
      <w:tr>
        <w:tc>
          <w:tcPr>
            <w:tcW w:type="dxa" w:w="576"/>
            <w:shd w:fill="F7FAFC"/>
            <w:tcMar>
              <w:top w:w="50" w:type="dxa"/>
              <w:bottom w:w="50" w:type="dxa"/>
              <w:left w:w="70" w:type="dxa"/>
              <w:right w:w="70" w:type="dxa"/>
            </w:tcMar>
          </w:tcPr>
          <w:p>
            <w:pPr>
              <w:jc w:val="center"/>
            </w:pPr>
            <w:r>
              <w:rPr>
                <w:rFonts w:ascii="Calibri" w:hAnsi="Calibri"/>
                <w:color w:val="262626"/>
                <w:sz w:val="17"/>
              </w:rPr>
              <w:t>2</w:t>
            </w:r>
          </w:p>
        </w:tc>
        <w:tc>
          <w:tcPr>
            <w:tcW w:type="dxa" w:w="3312"/>
            <w:shd w:fill="F7FAFC"/>
            <w:tcMar>
              <w:top w:w="50" w:type="dxa"/>
              <w:bottom w:w="50" w:type="dxa"/>
              <w:left w:w="70" w:type="dxa"/>
              <w:right w:w="70" w:type="dxa"/>
            </w:tcMar>
          </w:tcPr>
          <w:p>
            <w:pPr>
              <w:jc w:val="left"/>
            </w:pPr>
            <w:r>
              <w:rPr>
                <w:rFonts w:ascii="Calibri" w:hAnsi="Calibri"/>
                <w:color w:val="262626"/>
                <w:sz w:val="17"/>
              </w:rPr>
              <w:t>Phòng thi: Thi Thật (Đếm lùi, tự nộp bài)</w:t>
            </w:r>
          </w:p>
        </w:tc>
        <w:tc>
          <w:tcPr>
            <w:tcW w:type="dxa" w:w="1728"/>
            <w:shd w:fill="F7FAFC"/>
            <w:tcMar>
              <w:top w:w="50" w:type="dxa"/>
              <w:bottom w:w="50" w:type="dxa"/>
              <w:left w:w="70" w:type="dxa"/>
              <w:right w:w="70" w:type="dxa"/>
            </w:tcMar>
          </w:tcPr>
          <w:p>
            <w:pPr>
              <w:jc w:val="center"/>
            </w:pPr>
            <w:r>
              <w:rPr>
                <w:rFonts w:ascii="Calibri" w:hAnsi="Calibri"/>
                <w:color w:val="262626"/>
                <w:sz w:val="17"/>
              </w:rPr>
              <w:t>Làm bài</w:t>
            </w:r>
          </w:p>
        </w:tc>
        <w:tc>
          <w:tcPr>
            <w:tcW w:type="dxa" w:w="1872"/>
            <w:shd w:fill="F7FAFC"/>
            <w:tcMar>
              <w:top w:w="50" w:type="dxa"/>
              <w:bottom w:w="50" w:type="dxa"/>
              <w:left w:w="70" w:type="dxa"/>
              <w:right w:w="70" w:type="dxa"/>
            </w:tcMar>
          </w:tcPr>
          <w:p>
            <w:pPr>
              <w:jc w:val="center"/>
            </w:pPr>
            <w:r>
              <w:rPr>
                <w:rFonts w:ascii="Calibri" w:hAnsi="Calibri"/>
                <w:color w:val="666666"/>
                <w:sz w:val="17"/>
              </w:rPr>
              <w:t>Không tham gia</w:t>
            </w:r>
          </w:p>
        </w:tc>
        <w:tc>
          <w:tcPr>
            <w:tcW w:type="dxa" w:w="1872"/>
            <w:shd w:fill="F7FAFC"/>
            <w:tcMar>
              <w:top w:w="50" w:type="dxa"/>
              <w:bottom w:w="50" w:type="dxa"/>
              <w:left w:w="70" w:type="dxa"/>
              <w:right w:w="70" w:type="dxa"/>
            </w:tcMar>
          </w:tcPr>
          <w:p>
            <w:pPr>
              <w:jc w:val="center"/>
            </w:pPr>
            <w:r>
              <w:rPr>
                <w:rFonts w:ascii="Calibri" w:hAnsi="Calibri"/>
                <w:color w:val="262626"/>
                <w:sz w:val="17"/>
              </w:rPr>
              <w:t>Cấu hình đề</w:t>
            </w:r>
          </w:p>
        </w:tc>
      </w:tr>
      <w:tr>
        <w:tc>
          <w:tcPr>
            <w:tcW w:type="dxa" w:w="576"/>
            <w:shd w:fill="FFFFFF"/>
            <w:tcMar>
              <w:top w:w="50" w:type="dxa"/>
              <w:bottom w:w="50" w:type="dxa"/>
              <w:left w:w="70" w:type="dxa"/>
              <w:right w:w="70" w:type="dxa"/>
            </w:tcMar>
          </w:tcPr>
          <w:p>
            <w:pPr>
              <w:jc w:val="center"/>
            </w:pPr>
            <w:r>
              <w:rPr>
                <w:rFonts w:ascii="Calibri" w:hAnsi="Calibri"/>
                <w:color w:val="262626"/>
                <w:sz w:val="17"/>
              </w:rPr>
              <w:t>3</w:t>
            </w:r>
          </w:p>
        </w:tc>
        <w:tc>
          <w:tcPr>
            <w:tcW w:type="dxa" w:w="3312"/>
            <w:shd w:fill="FFFFFF"/>
            <w:tcMar>
              <w:top w:w="50" w:type="dxa"/>
              <w:bottom w:w="50" w:type="dxa"/>
              <w:left w:w="70" w:type="dxa"/>
              <w:right w:w="70" w:type="dxa"/>
            </w:tcMar>
          </w:tcPr>
          <w:p>
            <w:pPr>
              <w:jc w:val="left"/>
            </w:pPr>
            <w:r>
              <w:rPr>
                <w:rFonts w:ascii="Calibri" w:hAnsi="Calibri"/>
                <w:color w:val="262626"/>
                <w:sz w:val="17"/>
              </w:rPr>
              <w:t>Phòng thi: Thi Thử &amp; Trợ lý Chatbot AI</w:t>
            </w:r>
          </w:p>
        </w:tc>
        <w:tc>
          <w:tcPr>
            <w:tcW w:type="dxa" w:w="1728"/>
            <w:shd w:fill="FFFFFF"/>
            <w:tcMar>
              <w:top w:w="50" w:type="dxa"/>
              <w:bottom w:w="50" w:type="dxa"/>
              <w:left w:w="70" w:type="dxa"/>
              <w:right w:w="70" w:type="dxa"/>
            </w:tcMar>
          </w:tcPr>
          <w:p>
            <w:pPr>
              <w:jc w:val="center"/>
            </w:pPr>
            <w:r>
              <w:rPr>
                <w:rFonts w:ascii="Calibri" w:hAnsi="Calibri"/>
                <w:color w:val="262626"/>
                <w:sz w:val="17"/>
              </w:rPr>
              <w:t>Làm bài &amp; Hỏi AI</w:t>
            </w:r>
          </w:p>
        </w:tc>
        <w:tc>
          <w:tcPr>
            <w:tcW w:type="dxa" w:w="1872"/>
            <w:shd w:fill="FFFFFF"/>
            <w:tcMar>
              <w:top w:w="50" w:type="dxa"/>
              <w:bottom w:w="50" w:type="dxa"/>
              <w:left w:w="70" w:type="dxa"/>
              <w:right w:w="70" w:type="dxa"/>
            </w:tcMar>
          </w:tcPr>
          <w:p>
            <w:pPr>
              <w:jc w:val="center"/>
            </w:pPr>
            <w:r>
              <w:rPr>
                <w:rFonts w:ascii="Calibri" w:hAnsi="Calibri"/>
                <w:color w:val="666666"/>
                <w:sz w:val="17"/>
              </w:rPr>
              <w:t>Không tham gia</w:t>
            </w:r>
          </w:p>
        </w:tc>
        <w:tc>
          <w:tcPr>
            <w:tcW w:type="dxa" w:w="1872"/>
            <w:shd w:fill="FFFFFF"/>
            <w:tcMar>
              <w:top w:w="50" w:type="dxa"/>
              <w:bottom w:w="50" w:type="dxa"/>
              <w:left w:w="70" w:type="dxa"/>
              <w:right w:w="70" w:type="dxa"/>
            </w:tcMar>
          </w:tcPr>
          <w:p>
            <w:pPr>
              <w:jc w:val="center"/>
            </w:pPr>
            <w:r>
              <w:rPr>
                <w:rFonts w:ascii="Calibri" w:hAnsi="Calibri"/>
                <w:color w:val="262626"/>
                <w:sz w:val="17"/>
              </w:rPr>
              <w:t>Quản lý câu hỏi</w:t>
            </w:r>
          </w:p>
        </w:tc>
      </w:tr>
      <w:tr>
        <w:tc>
          <w:tcPr>
            <w:tcW w:type="dxa" w:w="576"/>
            <w:shd w:fill="F7FAFC"/>
            <w:tcMar>
              <w:top w:w="50" w:type="dxa"/>
              <w:bottom w:w="50" w:type="dxa"/>
              <w:left w:w="70" w:type="dxa"/>
              <w:right w:w="70" w:type="dxa"/>
            </w:tcMar>
          </w:tcPr>
          <w:p>
            <w:pPr>
              <w:jc w:val="center"/>
            </w:pPr>
            <w:r>
              <w:rPr>
                <w:rFonts w:ascii="Calibri" w:hAnsi="Calibri"/>
                <w:color w:val="262626"/>
                <w:sz w:val="17"/>
              </w:rPr>
              <w:t>4</w:t>
            </w:r>
          </w:p>
        </w:tc>
        <w:tc>
          <w:tcPr>
            <w:tcW w:type="dxa" w:w="3312"/>
            <w:shd w:fill="F7FAFC"/>
            <w:tcMar>
              <w:top w:w="50" w:type="dxa"/>
              <w:bottom w:w="50" w:type="dxa"/>
              <w:left w:w="70" w:type="dxa"/>
              <w:right w:w="70" w:type="dxa"/>
            </w:tcMar>
          </w:tcPr>
          <w:p>
            <w:pPr>
              <w:jc w:val="left"/>
            </w:pPr>
            <w:r>
              <w:rPr>
                <w:rFonts w:ascii="Calibri" w:hAnsi="Calibri"/>
                <w:color w:val="262626"/>
                <w:sz w:val="17"/>
              </w:rPr>
              <w:t>Xem Lịch sử &amp; Xóa mềm bài thi cá nhân</w:t>
            </w:r>
          </w:p>
        </w:tc>
        <w:tc>
          <w:tcPr>
            <w:tcW w:type="dxa" w:w="1728"/>
            <w:shd w:fill="F7FAFC"/>
            <w:tcMar>
              <w:top w:w="50" w:type="dxa"/>
              <w:bottom w:w="50" w:type="dxa"/>
              <w:left w:w="70" w:type="dxa"/>
              <w:right w:w="70" w:type="dxa"/>
            </w:tcMar>
          </w:tcPr>
          <w:p>
            <w:pPr>
              <w:jc w:val="center"/>
            </w:pPr>
            <w:r>
              <w:rPr>
                <w:rFonts w:ascii="Calibri" w:hAnsi="Calibri"/>
                <w:color w:val="262626"/>
                <w:sz w:val="17"/>
              </w:rPr>
              <w:t>Xem &amp; Xóa mềm</w:t>
            </w:r>
          </w:p>
        </w:tc>
        <w:tc>
          <w:tcPr>
            <w:tcW w:type="dxa" w:w="1872"/>
            <w:shd w:fill="F7FAFC"/>
            <w:tcMar>
              <w:top w:w="50" w:type="dxa"/>
              <w:bottom w:w="50" w:type="dxa"/>
              <w:left w:w="70" w:type="dxa"/>
              <w:right w:w="70" w:type="dxa"/>
            </w:tcMar>
          </w:tcPr>
          <w:p>
            <w:pPr>
              <w:jc w:val="center"/>
            </w:pPr>
            <w:r>
              <w:rPr>
                <w:rFonts w:ascii="Calibri" w:hAnsi="Calibri"/>
                <w:color w:val="666666"/>
                <w:sz w:val="17"/>
              </w:rPr>
              <w:t>Không áp dụng</w:t>
            </w:r>
          </w:p>
        </w:tc>
        <w:tc>
          <w:tcPr>
            <w:tcW w:type="dxa" w:w="1872"/>
            <w:shd w:fill="F7FAFC"/>
            <w:tcMar>
              <w:top w:w="50" w:type="dxa"/>
              <w:bottom w:w="50" w:type="dxa"/>
              <w:left w:w="70" w:type="dxa"/>
              <w:right w:w="70" w:type="dxa"/>
            </w:tcMar>
          </w:tcPr>
          <w:p>
            <w:pPr>
              <w:jc w:val="center"/>
            </w:pPr>
            <w:r>
              <w:rPr>
                <w:rFonts w:ascii="Calibri" w:hAnsi="Calibri"/>
                <w:color w:val="262626"/>
                <w:sz w:val="17"/>
              </w:rPr>
              <w:t>Xem toàn bộ</w:t>
            </w:r>
          </w:p>
        </w:tc>
      </w:tr>
      <w:tr>
        <w:tc>
          <w:tcPr>
            <w:tcW w:type="dxa" w:w="576"/>
            <w:shd w:fill="FFFFFF"/>
            <w:tcMar>
              <w:top w:w="50" w:type="dxa"/>
              <w:bottom w:w="50" w:type="dxa"/>
              <w:left w:w="70" w:type="dxa"/>
              <w:right w:w="70" w:type="dxa"/>
            </w:tcMar>
          </w:tcPr>
          <w:p>
            <w:pPr>
              <w:jc w:val="center"/>
            </w:pPr>
            <w:r>
              <w:rPr>
                <w:rFonts w:ascii="Calibri" w:hAnsi="Calibri"/>
                <w:color w:val="262626"/>
                <w:sz w:val="17"/>
              </w:rPr>
              <w:t>5</w:t>
            </w:r>
          </w:p>
        </w:tc>
        <w:tc>
          <w:tcPr>
            <w:tcW w:type="dxa" w:w="3312"/>
            <w:shd w:fill="FFFFFF"/>
            <w:tcMar>
              <w:top w:w="50" w:type="dxa"/>
              <w:bottom w:w="50" w:type="dxa"/>
              <w:left w:w="70" w:type="dxa"/>
              <w:right w:w="70" w:type="dxa"/>
            </w:tcMar>
          </w:tcPr>
          <w:p>
            <w:pPr>
              <w:jc w:val="left"/>
            </w:pPr>
            <w:r>
              <w:rPr>
                <w:rFonts w:ascii="Calibri" w:hAnsi="Calibri"/>
                <w:color w:val="262626"/>
                <w:sz w:val="17"/>
              </w:rPr>
              <w:t>Tùy biến cấu hình đề thi (thời gian, số câu)</w:t>
            </w:r>
          </w:p>
        </w:tc>
        <w:tc>
          <w:tcPr>
            <w:tcW w:type="dxa" w:w="1728"/>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b/>
                <w:color w:val="1B365D"/>
                <w:sz w:val="17"/>
              </w:rPr>
              <w:t>Toàn quyền thiết lập</w:t>
            </w:r>
          </w:p>
        </w:tc>
      </w:tr>
      <w:tr>
        <w:tc>
          <w:tcPr>
            <w:tcW w:type="dxa" w:w="576"/>
            <w:shd w:fill="F7FAFC"/>
            <w:tcMar>
              <w:top w:w="50" w:type="dxa"/>
              <w:bottom w:w="50" w:type="dxa"/>
              <w:left w:w="70" w:type="dxa"/>
              <w:right w:w="70" w:type="dxa"/>
            </w:tcMar>
          </w:tcPr>
          <w:p>
            <w:pPr>
              <w:jc w:val="center"/>
            </w:pPr>
            <w:r>
              <w:rPr>
                <w:rFonts w:ascii="Calibri" w:hAnsi="Calibri"/>
                <w:color w:val="262626"/>
                <w:sz w:val="17"/>
              </w:rPr>
              <w:t>6</w:t>
            </w:r>
          </w:p>
        </w:tc>
        <w:tc>
          <w:tcPr>
            <w:tcW w:type="dxa" w:w="3312"/>
            <w:shd w:fill="F7FAFC"/>
            <w:tcMar>
              <w:top w:w="50" w:type="dxa"/>
              <w:bottom w:w="50" w:type="dxa"/>
              <w:left w:w="70" w:type="dxa"/>
              <w:right w:w="70" w:type="dxa"/>
            </w:tcMar>
          </w:tcPr>
          <w:p>
            <w:pPr>
              <w:jc w:val="left"/>
            </w:pPr>
            <w:r>
              <w:rPr>
                <w:rFonts w:ascii="Calibri" w:hAnsi="Calibri"/>
                <w:color w:val="262626"/>
                <w:sz w:val="17"/>
              </w:rPr>
              <w:t>Tạo lớp, gán GV &amp; Chuyển lớp học sinh</w:t>
            </w:r>
          </w:p>
        </w:tc>
        <w:tc>
          <w:tcPr>
            <w:tcW w:type="dxa" w:w="1728"/>
            <w:shd w:fill="F7FAFC"/>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7FAFC"/>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7FAFC"/>
            <w:tcMar>
              <w:top w:w="50" w:type="dxa"/>
              <w:bottom w:w="50" w:type="dxa"/>
              <w:left w:w="70" w:type="dxa"/>
              <w:right w:w="70" w:type="dxa"/>
            </w:tcMar>
          </w:tcPr>
          <w:p>
            <w:pPr>
              <w:jc w:val="center"/>
            </w:pPr>
            <w:r>
              <w:rPr>
                <w:rFonts w:ascii="Calibri" w:hAnsi="Calibri"/>
                <w:b/>
                <w:color w:val="1B365D"/>
                <w:sz w:val="17"/>
              </w:rPr>
              <w:t>Toàn quyền quản lý</w:t>
            </w:r>
          </w:p>
        </w:tc>
      </w:tr>
      <w:tr>
        <w:tc>
          <w:tcPr>
            <w:tcW w:type="dxa" w:w="576"/>
            <w:shd w:fill="FFFFFF"/>
            <w:tcMar>
              <w:top w:w="50" w:type="dxa"/>
              <w:bottom w:w="50" w:type="dxa"/>
              <w:left w:w="70" w:type="dxa"/>
              <w:right w:w="70" w:type="dxa"/>
            </w:tcMar>
          </w:tcPr>
          <w:p>
            <w:pPr>
              <w:jc w:val="center"/>
            </w:pPr>
            <w:r>
              <w:rPr>
                <w:rFonts w:ascii="Calibri" w:hAnsi="Calibri"/>
                <w:color w:val="262626"/>
                <w:sz w:val="17"/>
              </w:rPr>
              <w:t>7</w:t>
            </w:r>
          </w:p>
        </w:tc>
        <w:tc>
          <w:tcPr>
            <w:tcW w:type="dxa" w:w="3312"/>
            <w:shd w:fill="FFFFFF"/>
            <w:tcMar>
              <w:top w:w="50" w:type="dxa"/>
              <w:bottom w:w="50" w:type="dxa"/>
              <w:left w:w="70" w:type="dxa"/>
              <w:right w:w="70" w:type="dxa"/>
            </w:tcMar>
          </w:tcPr>
          <w:p>
            <w:pPr>
              <w:jc w:val="left"/>
            </w:pPr>
            <w:r>
              <w:rPr>
                <w:rFonts w:ascii="Calibri" w:hAnsi="Calibri"/>
                <w:color w:val="262626"/>
                <w:sz w:val="17"/>
              </w:rPr>
              <w:t>Xem kết quả thi của Học sinh theo Lớp</w:t>
            </w:r>
          </w:p>
        </w:tc>
        <w:tc>
          <w:tcPr>
            <w:tcW w:type="dxa" w:w="1728"/>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color w:val="262626"/>
                <w:sz w:val="17"/>
              </w:rPr>
              <w:t>Chỉ xem lớp mình</w:t>
            </w:r>
          </w:p>
        </w:tc>
        <w:tc>
          <w:tcPr>
            <w:tcW w:type="dxa" w:w="1872"/>
            <w:shd w:fill="FFFFFF"/>
            <w:tcMar>
              <w:top w:w="50" w:type="dxa"/>
              <w:bottom w:w="50" w:type="dxa"/>
              <w:left w:w="70" w:type="dxa"/>
              <w:right w:w="70" w:type="dxa"/>
            </w:tcMar>
          </w:tcPr>
          <w:p>
            <w:pPr>
              <w:jc w:val="center"/>
            </w:pPr>
            <w:r>
              <w:rPr>
                <w:rFonts w:ascii="Calibri" w:hAnsi="Calibri"/>
                <w:color w:val="262626"/>
                <w:sz w:val="17"/>
              </w:rPr>
              <w:t>Toàn trường</w:t>
            </w:r>
          </w:p>
        </w:tc>
      </w:tr>
      <w:tr>
        <w:tc>
          <w:tcPr>
            <w:tcW w:type="dxa" w:w="576"/>
            <w:shd w:fill="F7FAFC"/>
            <w:tcMar>
              <w:top w:w="50" w:type="dxa"/>
              <w:bottom w:w="50" w:type="dxa"/>
              <w:left w:w="70" w:type="dxa"/>
              <w:right w:w="70" w:type="dxa"/>
            </w:tcMar>
          </w:tcPr>
          <w:p>
            <w:pPr>
              <w:jc w:val="center"/>
            </w:pPr>
            <w:r>
              <w:rPr>
                <w:rFonts w:ascii="Calibri" w:hAnsi="Calibri"/>
                <w:color w:val="262626"/>
                <w:sz w:val="17"/>
              </w:rPr>
              <w:t>8</w:t>
            </w:r>
          </w:p>
        </w:tc>
        <w:tc>
          <w:tcPr>
            <w:tcW w:type="dxa" w:w="3312"/>
            <w:shd w:fill="F7FAFC"/>
            <w:tcMar>
              <w:top w:w="50" w:type="dxa"/>
              <w:bottom w:w="50" w:type="dxa"/>
              <w:left w:w="70" w:type="dxa"/>
              <w:right w:w="70" w:type="dxa"/>
            </w:tcMar>
          </w:tcPr>
          <w:p>
            <w:pPr>
              <w:jc w:val="left"/>
            </w:pPr>
            <w:r>
              <w:rPr>
                <w:rFonts w:ascii="Calibri" w:hAnsi="Calibri"/>
                <w:color w:val="262626"/>
                <w:sz w:val="17"/>
              </w:rPr>
              <w:t>Phân tích câu hỏi học sinh làm sai nhiều</w:t>
            </w:r>
          </w:p>
        </w:tc>
        <w:tc>
          <w:tcPr>
            <w:tcW w:type="dxa" w:w="1728"/>
            <w:shd w:fill="F7FAFC"/>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7FAFC"/>
            <w:tcMar>
              <w:top w:w="50" w:type="dxa"/>
              <w:bottom w:w="50" w:type="dxa"/>
              <w:left w:w="70" w:type="dxa"/>
              <w:right w:w="70" w:type="dxa"/>
            </w:tcMar>
          </w:tcPr>
          <w:p>
            <w:pPr>
              <w:jc w:val="center"/>
            </w:pPr>
            <w:r>
              <w:rPr>
                <w:rFonts w:ascii="Calibri" w:hAnsi="Calibri"/>
                <w:color w:val="262626"/>
                <w:sz w:val="17"/>
              </w:rPr>
              <w:t>Xem lớp mình dạy</w:t>
            </w:r>
          </w:p>
        </w:tc>
        <w:tc>
          <w:tcPr>
            <w:tcW w:type="dxa" w:w="1872"/>
            <w:shd w:fill="F7FAFC"/>
            <w:tcMar>
              <w:top w:w="50" w:type="dxa"/>
              <w:bottom w:w="50" w:type="dxa"/>
              <w:left w:w="70" w:type="dxa"/>
              <w:right w:w="70" w:type="dxa"/>
            </w:tcMar>
          </w:tcPr>
          <w:p>
            <w:pPr>
              <w:jc w:val="center"/>
            </w:pPr>
            <w:r>
              <w:rPr>
                <w:rFonts w:ascii="Calibri" w:hAnsi="Calibri"/>
                <w:color w:val="262626"/>
                <w:sz w:val="17"/>
              </w:rPr>
              <w:t>Toàn trường</w:t>
            </w:r>
          </w:p>
        </w:tc>
      </w:tr>
      <w:tr>
        <w:tc>
          <w:tcPr>
            <w:tcW w:type="dxa" w:w="576"/>
            <w:shd w:fill="FFFFFF"/>
            <w:tcMar>
              <w:top w:w="50" w:type="dxa"/>
              <w:bottom w:w="50" w:type="dxa"/>
              <w:left w:w="70" w:type="dxa"/>
              <w:right w:w="70" w:type="dxa"/>
            </w:tcMar>
          </w:tcPr>
          <w:p>
            <w:pPr>
              <w:jc w:val="center"/>
            </w:pPr>
            <w:r>
              <w:rPr>
                <w:rFonts w:ascii="Calibri" w:hAnsi="Calibri"/>
                <w:color w:val="262626"/>
                <w:sz w:val="17"/>
              </w:rPr>
              <w:t>9</w:t>
            </w:r>
          </w:p>
        </w:tc>
        <w:tc>
          <w:tcPr>
            <w:tcW w:type="dxa" w:w="3312"/>
            <w:shd w:fill="FFFFFF"/>
            <w:tcMar>
              <w:top w:w="50" w:type="dxa"/>
              <w:bottom w:w="50" w:type="dxa"/>
              <w:left w:w="70" w:type="dxa"/>
              <w:right w:w="70" w:type="dxa"/>
            </w:tcMar>
          </w:tcPr>
          <w:p>
            <w:pPr>
              <w:jc w:val="left"/>
            </w:pPr>
            <w:r>
              <w:rPr>
                <w:rFonts w:ascii="Calibri" w:hAnsi="Calibri"/>
                <w:color w:val="262626"/>
                <w:sz w:val="17"/>
              </w:rPr>
              <w:t>Xuất báo cáo kết quả thi (Excel, PDF)</w:t>
            </w:r>
          </w:p>
        </w:tc>
        <w:tc>
          <w:tcPr>
            <w:tcW w:type="dxa" w:w="1728"/>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color w:val="262626"/>
                <w:sz w:val="17"/>
              </w:rPr>
              <w:t>Tự xuất lớp mình</w:t>
            </w:r>
          </w:p>
        </w:tc>
        <w:tc>
          <w:tcPr>
            <w:tcW w:type="dxa" w:w="1872"/>
            <w:shd w:fill="FFFFFF"/>
            <w:tcMar>
              <w:top w:w="50" w:type="dxa"/>
              <w:bottom w:w="50" w:type="dxa"/>
              <w:left w:w="70" w:type="dxa"/>
              <w:right w:w="70" w:type="dxa"/>
            </w:tcMar>
          </w:tcPr>
          <w:p>
            <w:pPr>
              <w:jc w:val="center"/>
            </w:pPr>
            <w:r>
              <w:rPr>
                <w:rFonts w:ascii="Calibri" w:hAnsi="Calibri"/>
                <w:color w:val="262626"/>
                <w:sz w:val="17"/>
              </w:rPr>
              <w:t>Xuất mọi lớp/môn</w:t>
            </w:r>
          </w:p>
        </w:tc>
      </w:tr>
      <w:tr>
        <w:tc>
          <w:tcPr>
            <w:tcW w:type="dxa" w:w="576"/>
            <w:shd w:fill="F7FAFC"/>
            <w:tcMar>
              <w:top w:w="50" w:type="dxa"/>
              <w:bottom w:w="50" w:type="dxa"/>
              <w:left w:w="70" w:type="dxa"/>
              <w:right w:w="70" w:type="dxa"/>
            </w:tcMar>
          </w:tcPr>
          <w:p>
            <w:pPr>
              <w:jc w:val="center"/>
            </w:pPr>
            <w:r>
              <w:rPr>
                <w:rFonts w:ascii="Calibri" w:hAnsi="Calibri"/>
                <w:color w:val="262626"/>
                <w:sz w:val="17"/>
              </w:rPr>
              <w:t>10</w:t>
            </w:r>
          </w:p>
        </w:tc>
        <w:tc>
          <w:tcPr>
            <w:tcW w:type="dxa" w:w="3312"/>
            <w:shd w:fill="F7FAFC"/>
            <w:tcMar>
              <w:top w:w="50" w:type="dxa"/>
              <w:bottom w:w="50" w:type="dxa"/>
              <w:left w:w="70" w:type="dxa"/>
              <w:right w:w="70" w:type="dxa"/>
            </w:tcMar>
          </w:tcPr>
          <w:p>
            <w:pPr>
              <w:jc w:val="left"/>
            </w:pPr>
            <w:r>
              <w:rPr>
                <w:rFonts w:ascii="Calibri" w:hAnsi="Calibri"/>
                <w:color w:val="262626"/>
                <w:sz w:val="17"/>
              </w:rPr>
              <w:t>Soạn câu hỏi mới đóng góp (Chờ duyệt)</w:t>
            </w:r>
          </w:p>
        </w:tc>
        <w:tc>
          <w:tcPr>
            <w:tcW w:type="dxa" w:w="1728"/>
            <w:shd w:fill="F7FAFC"/>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7FAFC"/>
            <w:tcMar>
              <w:top w:w="50" w:type="dxa"/>
              <w:bottom w:w="50" w:type="dxa"/>
              <w:left w:w="70" w:type="dxa"/>
              <w:right w:w="70" w:type="dxa"/>
            </w:tcMar>
          </w:tcPr>
          <w:p>
            <w:pPr>
              <w:jc w:val="center"/>
            </w:pPr>
            <w:r>
              <w:rPr>
                <w:rFonts w:ascii="Calibri" w:hAnsi="Calibri"/>
                <w:color w:val="262626"/>
                <w:sz w:val="17"/>
              </w:rPr>
              <w:t>Tạo (Chờ duyệt)</w:t>
            </w:r>
          </w:p>
        </w:tc>
        <w:tc>
          <w:tcPr>
            <w:tcW w:type="dxa" w:w="1872"/>
            <w:shd w:fill="F7FAFC"/>
            <w:tcMar>
              <w:top w:w="50" w:type="dxa"/>
              <w:bottom w:w="50" w:type="dxa"/>
              <w:left w:w="70" w:type="dxa"/>
              <w:right w:w="70" w:type="dxa"/>
            </w:tcMar>
          </w:tcPr>
          <w:p>
            <w:pPr>
              <w:jc w:val="center"/>
            </w:pPr>
            <w:r>
              <w:rPr>
                <w:rFonts w:ascii="Calibri" w:hAnsi="Calibri"/>
                <w:b/>
                <w:color w:val="1B365D"/>
                <w:sz w:val="17"/>
              </w:rPr>
              <w:t>Toàn quyền tạo</w:t>
            </w:r>
          </w:p>
        </w:tc>
      </w:tr>
      <w:tr>
        <w:tc>
          <w:tcPr>
            <w:tcW w:type="dxa" w:w="576"/>
            <w:shd w:fill="FFFFFF"/>
            <w:tcMar>
              <w:top w:w="50" w:type="dxa"/>
              <w:bottom w:w="50" w:type="dxa"/>
              <w:left w:w="70" w:type="dxa"/>
              <w:right w:w="70" w:type="dxa"/>
            </w:tcMar>
          </w:tcPr>
          <w:p>
            <w:pPr>
              <w:jc w:val="center"/>
            </w:pPr>
            <w:r>
              <w:rPr>
                <w:rFonts w:ascii="Calibri" w:hAnsi="Calibri"/>
                <w:color w:val="262626"/>
                <w:sz w:val="17"/>
              </w:rPr>
              <w:t>11</w:t>
            </w:r>
          </w:p>
        </w:tc>
        <w:tc>
          <w:tcPr>
            <w:tcW w:type="dxa" w:w="3312"/>
            <w:shd w:fill="FFFFFF"/>
            <w:tcMar>
              <w:top w:w="50" w:type="dxa"/>
              <w:bottom w:w="50" w:type="dxa"/>
              <w:left w:w="70" w:type="dxa"/>
              <w:right w:w="70" w:type="dxa"/>
            </w:tcMar>
          </w:tcPr>
          <w:p>
            <w:pPr>
              <w:jc w:val="left"/>
            </w:pPr>
            <w:r>
              <w:rPr>
                <w:rFonts w:ascii="Calibri" w:hAnsi="Calibri"/>
                <w:color w:val="262626"/>
                <w:sz w:val="17"/>
              </w:rPr>
              <w:t>Kiểm duyệt, Duyệt/Từ chối câu hỏi GV</w:t>
            </w:r>
          </w:p>
        </w:tc>
        <w:tc>
          <w:tcPr>
            <w:tcW w:type="dxa" w:w="1728"/>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b/>
                <w:color w:val="1B365D"/>
                <w:sz w:val="17"/>
              </w:rPr>
              <w:t>Toàn quyền duyệt</w:t>
            </w:r>
          </w:p>
        </w:tc>
      </w:tr>
      <w:tr>
        <w:tc>
          <w:tcPr>
            <w:tcW w:type="dxa" w:w="576"/>
            <w:shd w:fill="F7FAFC"/>
            <w:tcMar>
              <w:top w:w="50" w:type="dxa"/>
              <w:bottom w:w="50" w:type="dxa"/>
              <w:left w:w="70" w:type="dxa"/>
              <w:right w:w="70" w:type="dxa"/>
            </w:tcMar>
          </w:tcPr>
          <w:p>
            <w:pPr>
              <w:jc w:val="center"/>
            </w:pPr>
            <w:r>
              <w:rPr>
                <w:rFonts w:ascii="Calibri" w:hAnsi="Calibri"/>
                <w:color w:val="262626"/>
                <w:sz w:val="17"/>
              </w:rPr>
              <w:t>12</w:t>
            </w:r>
          </w:p>
        </w:tc>
        <w:tc>
          <w:tcPr>
            <w:tcW w:type="dxa" w:w="3312"/>
            <w:shd w:fill="F7FAFC"/>
            <w:tcMar>
              <w:top w:w="50" w:type="dxa"/>
              <w:bottom w:w="50" w:type="dxa"/>
              <w:left w:w="70" w:type="dxa"/>
              <w:right w:w="70" w:type="dxa"/>
            </w:tcMar>
          </w:tcPr>
          <w:p>
            <w:pPr>
              <w:jc w:val="left"/>
            </w:pPr>
            <w:r>
              <w:rPr>
                <w:rFonts w:ascii="Calibri" w:hAnsi="Calibri"/>
                <w:color w:val="262626"/>
                <w:sz w:val="17"/>
              </w:rPr>
              <w:t>Quản lý Ngân hàng đề &amp; Import file Excel</w:t>
            </w:r>
          </w:p>
        </w:tc>
        <w:tc>
          <w:tcPr>
            <w:tcW w:type="dxa" w:w="1728"/>
            <w:shd w:fill="F7FAFC"/>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7FAFC"/>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7FAFC"/>
            <w:tcMar>
              <w:top w:w="50" w:type="dxa"/>
              <w:bottom w:w="50" w:type="dxa"/>
              <w:left w:w="70" w:type="dxa"/>
              <w:right w:w="70" w:type="dxa"/>
            </w:tcMar>
          </w:tcPr>
          <w:p>
            <w:pPr>
              <w:jc w:val="center"/>
            </w:pPr>
            <w:r>
              <w:rPr>
                <w:rFonts w:ascii="Calibri" w:hAnsi="Calibri"/>
                <w:b/>
                <w:color w:val="1B365D"/>
                <w:sz w:val="17"/>
              </w:rPr>
              <w:t>Toàn quyền CRUD</w:t>
            </w:r>
          </w:p>
        </w:tc>
      </w:tr>
      <w:tr>
        <w:tc>
          <w:tcPr>
            <w:tcW w:type="dxa" w:w="576"/>
            <w:shd w:fill="FFFFFF"/>
            <w:tcMar>
              <w:top w:w="50" w:type="dxa"/>
              <w:bottom w:w="50" w:type="dxa"/>
              <w:left w:w="70" w:type="dxa"/>
              <w:right w:w="70" w:type="dxa"/>
            </w:tcMar>
          </w:tcPr>
          <w:p>
            <w:pPr>
              <w:jc w:val="center"/>
            </w:pPr>
            <w:r>
              <w:rPr>
                <w:rFonts w:ascii="Calibri" w:hAnsi="Calibri"/>
                <w:color w:val="262626"/>
                <w:sz w:val="17"/>
              </w:rPr>
              <w:t>13</w:t>
            </w:r>
          </w:p>
        </w:tc>
        <w:tc>
          <w:tcPr>
            <w:tcW w:type="dxa" w:w="3312"/>
            <w:shd w:fill="FFFFFF"/>
            <w:tcMar>
              <w:top w:w="50" w:type="dxa"/>
              <w:bottom w:w="50" w:type="dxa"/>
              <w:left w:w="70" w:type="dxa"/>
              <w:right w:w="70" w:type="dxa"/>
            </w:tcMar>
          </w:tcPr>
          <w:p>
            <w:pPr>
              <w:jc w:val="left"/>
            </w:pPr>
            <w:r>
              <w:rPr>
                <w:rFonts w:ascii="Calibri" w:hAnsi="Calibri"/>
                <w:color w:val="262626"/>
                <w:sz w:val="17"/>
              </w:rPr>
              <w:t>Dashboard Đánh giá &amp; So sánh chất lượng GV</w:t>
            </w:r>
          </w:p>
        </w:tc>
        <w:tc>
          <w:tcPr>
            <w:tcW w:type="dxa" w:w="1728"/>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color w:val="666666"/>
                <w:sz w:val="17"/>
              </w:rPr>
              <w:t>Không có quyền</w:t>
            </w:r>
          </w:p>
        </w:tc>
        <w:tc>
          <w:tcPr>
            <w:tcW w:type="dxa" w:w="1872"/>
            <w:shd w:fill="FFFFFF"/>
            <w:tcMar>
              <w:top w:w="50" w:type="dxa"/>
              <w:bottom w:w="50" w:type="dxa"/>
              <w:left w:w="70" w:type="dxa"/>
              <w:right w:w="70" w:type="dxa"/>
            </w:tcMar>
          </w:tcPr>
          <w:p>
            <w:pPr>
              <w:jc w:val="center"/>
            </w:pPr>
            <w:r>
              <w:rPr>
                <w:rFonts w:ascii="Calibri" w:hAnsi="Calibri"/>
                <w:b/>
                <w:color w:val="1B365D"/>
                <w:sz w:val="17"/>
              </w:rPr>
              <w:t>Toàn quyền xem</w:t>
            </w:r>
          </w:p>
        </w:tc>
      </w:tr>
    </w:tbl>
    <w:p>
      <w:pPr>
        <w:keepNext/>
        <w:spacing w:before="280" w:after="100"/>
        <w:pBdr>
          <w:bottom w:val="single" w:sz="12" w:space="4" w:color="1B365D"/>
        </w:pBdr>
      </w:pPr>
      <w:r>
        <w:rPr>
          <w:rFonts w:ascii="Calibri" w:hAnsi="Calibri"/>
          <w:b/>
          <w:color w:val="1B365D"/>
          <w:sz w:val="28"/>
        </w:rPr>
        <w:t>2. CHI TIẾT CÁC PHÂN HỆ CHỨC NĂNG (SYSTEM MODULES)</w:t>
      </w:r>
    </w:p>
    <w:p>
      <w:pPr>
        <w:keepNext/>
        <w:spacing w:before="220" w:after="60"/>
      </w:pPr>
      <w:r>
        <w:rPr>
          <w:rFonts w:ascii="Calibri" w:hAnsi="Calibri"/>
          <w:b/>
          <w:color w:val="2E75B6"/>
          <w:sz w:val="23"/>
        </w:rPr>
        <w:t>2.1. Phân hệ Xác thực &amp; Quản lý Người dùng (Authentication &amp; User Management)</w:t>
      </w:r>
    </w:p>
    <w:p>
      <w:pPr>
        <w:pStyle w:val="ListBullet"/>
        <w:spacing w:before="40" w:after="40" w:line="276" w:lineRule="auto"/>
      </w:pPr>
      <w:r>
        <w:rPr>
          <w:rFonts w:ascii="Calibri" w:hAnsi="Calibri"/>
          <w:b/>
          <w:color w:val="262626"/>
          <w:sz w:val="20"/>
        </w:rPr>
        <w:t xml:space="preserve">Yêu cầu Xác thực Bắt buộc: </w:t>
      </w:r>
      <w:r>
        <w:rPr>
          <w:rFonts w:ascii="Calibri" w:hAnsi="Calibri"/>
          <w:color w:val="262626"/>
          <w:sz w:val="20"/>
        </w:rPr>
        <w:t>Mọi đối tượng người dùng bắt buộc phải đăng nhập trước khi tham gia bất kỳ hoạt động nào trên hệ thống. Hỗ trợ đăng ký qua Email kết hợp mã hóa bảo mật BCrypt.</w:t>
      </w:r>
    </w:p>
    <w:p>
      <w:pPr>
        <w:pStyle w:val="ListBullet"/>
        <w:spacing w:before="40" w:after="40" w:line="276" w:lineRule="auto"/>
      </w:pPr>
      <w:r>
        <w:rPr>
          <w:rFonts w:ascii="Calibri" w:hAnsi="Calibri"/>
          <w:b/>
          <w:color w:val="262626"/>
          <w:sz w:val="20"/>
        </w:rPr>
        <w:t xml:space="preserve">Đăng nhập Google OAuth 2.0: </w:t>
      </w:r>
      <w:r>
        <w:rPr>
          <w:rFonts w:ascii="Calibri" w:hAnsi="Calibri"/>
          <w:color w:val="262626"/>
          <w:sz w:val="20"/>
        </w:rPr>
        <w:t>Tích hợp đăng nhập 1-chạm qua 'Sign in with Google' (Google OAuth 2.0). Hệ thống tự động liên kết tài khoản và đồng bộ avatar, họ tên người dùng.</w:t>
      </w:r>
    </w:p>
    <w:p>
      <w:pPr>
        <w:pStyle w:val="ListBullet"/>
        <w:spacing w:before="40" w:after="40" w:line="276" w:lineRule="auto"/>
      </w:pPr>
      <w:r>
        <w:rPr>
          <w:rFonts w:ascii="Calibri" w:hAnsi="Calibri"/>
          <w:b/>
          <w:color w:val="262626"/>
          <w:sz w:val="20"/>
        </w:rPr>
        <w:t xml:space="preserve">Liên kết Lớp học khi Đăng ký: </w:t>
      </w:r>
      <w:r>
        <w:rPr>
          <w:rFonts w:ascii="Calibri" w:hAnsi="Calibri"/>
          <w:color w:val="262626"/>
          <w:sz w:val="20"/>
        </w:rPr>
        <w:t>Khi thí sinh đăng ký tài khoản, hệ thống yêu cầu chọn Lớp học trong danh sách lớp đang hoạt động. Quản trị viên (Admin) có toàn quyền điều chỉnh hoặc chuyển đổi lớp cho thí sinh.</w:t>
      </w:r>
    </w:p>
    <w:p>
      <w:pPr>
        <w:keepNext/>
        <w:spacing w:before="220" w:after="60"/>
      </w:pPr>
      <w:r>
        <w:rPr>
          <w:rFonts w:ascii="Calibri" w:hAnsi="Calibri"/>
          <w:b/>
          <w:color w:val="2E75B6"/>
          <w:sz w:val="23"/>
        </w:rPr>
        <w:t>2.2. Phân hệ Quản lý Lớp học &amp; Phân bổ Thí sinh (Class &amp; Student Allocation)</w:t>
      </w:r>
    </w:p>
    <w:p>
      <w:pPr>
        <w:spacing w:before="40" w:after="80" w:line="276" w:lineRule="auto"/>
      </w:pPr>
      <w:r>
        <w:rPr>
          <w:rFonts w:ascii="Calibri" w:hAnsi="Calibri"/>
          <w:i w:val="0"/>
          <w:color w:val="262626"/>
          <w:sz w:val="20"/>
        </w:rPr>
        <w:t>Nhằm giải quyết trọn vẹn việc quản trị cơ cấu lớp học và phân quyền giáo viên bộ môn, hệ thống cung cấp phân hệ Quản lý Lớp học dành riêng cho Quản trị viên (Admin) với các quy trình cụ thể:</w:t>
      </w:r>
    </w:p>
    <w:p>
      <w:pPr>
        <w:pStyle w:val="ListBullet"/>
        <w:spacing w:before="40" w:after="40" w:line="276" w:lineRule="auto"/>
      </w:pPr>
      <w:r>
        <w:rPr>
          <w:rFonts w:ascii="Calibri" w:hAnsi="Calibri"/>
          <w:b/>
          <w:color w:val="262626"/>
          <w:sz w:val="20"/>
        </w:rPr>
        <w:t xml:space="preserve">Tạo mới &amp; Quản lý Danh mục Lớp: </w:t>
      </w:r>
      <w:r>
        <w:rPr>
          <w:rFonts w:ascii="Calibri" w:hAnsi="Calibri"/>
          <w:color w:val="262626"/>
          <w:sz w:val="20"/>
        </w:rPr>
        <w:t>Admin có thể tạo mới các lớp học (ví dụ: Lớp 10A1, 11B2, 12D1), thiết lập Niên khóa (ví dụ: 2026-2027) và mô tả chuyên môn của lớp.</w:t>
      </w:r>
    </w:p>
    <w:p>
      <w:pPr>
        <w:pStyle w:val="ListBullet"/>
        <w:spacing w:before="40" w:after="40" w:line="276" w:lineRule="auto"/>
      </w:pPr>
      <w:r>
        <w:rPr>
          <w:rFonts w:ascii="Calibri" w:hAnsi="Calibri"/>
          <w:b/>
          <w:color w:val="262626"/>
          <w:sz w:val="20"/>
        </w:rPr>
        <w:t xml:space="preserve">Phân công Giáo viên Phụ trách theo Môn: </w:t>
      </w:r>
      <w:r>
        <w:rPr>
          <w:rFonts w:ascii="Calibri" w:hAnsi="Calibri"/>
          <w:color w:val="262626"/>
          <w:sz w:val="20"/>
        </w:rPr>
        <w:t>Admin thực hiện phân công giáo viên bộ môn phụ trách lớp theo từng môn học cụ thể (ví dụ: Gán Thầy Nguyễn Văn A dạy Hóa lớp 10A1; Cô Trần Thị B dạy Sinh lớp 10A1). Đây là căn cứ xác định phạm vi xem dữ liệu và xuất báo cáo của giáo viên.</w:t>
      </w:r>
    </w:p>
    <w:p>
      <w:pPr>
        <w:pStyle w:val="ListBullet"/>
        <w:spacing w:before="40" w:after="40" w:line="276" w:lineRule="auto"/>
      </w:pPr>
      <w:r>
        <w:rPr>
          <w:rFonts w:ascii="Calibri" w:hAnsi="Calibri"/>
          <w:b/>
          <w:color w:val="262626"/>
          <w:sz w:val="20"/>
        </w:rPr>
        <w:t xml:space="preserve">Quản lý Danh sách Học sinh trong Lớp: </w:t>
      </w:r>
      <w:r>
        <w:rPr>
          <w:rFonts w:ascii="Calibri" w:hAnsi="Calibri"/>
          <w:color w:val="262626"/>
          <w:sz w:val="20"/>
        </w:rPr>
        <w:t>Admin có thể duyệt danh sách học sinh tự đăng ký vào lớp, hoặc trực tiếp thêm từng học sinh, hoặc import danh sách học sinh vào lớp thông qua file danh sách.</w:t>
      </w:r>
    </w:p>
    <w:p>
      <w:pPr>
        <w:pStyle w:val="ListBullet"/>
        <w:spacing w:before="40" w:after="40" w:line="276" w:lineRule="auto"/>
      </w:pPr>
      <w:r>
        <w:rPr>
          <w:rFonts w:ascii="Calibri" w:hAnsi="Calibri"/>
          <w:b/>
          <w:color w:val="262626"/>
          <w:sz w:val="20"/>
        </w:rPr>
        <w:t xml:space="preserve">Quy trình Chuyển Lớp (Class Transfer): </w:t>
      </w:r>
      <w:r>
        <w:rPr>
          <w:rFonts w:ascii="Calibri" w:hAnsi="Calibri"/>
          <w:color w:val="262626"/>
          <w:sz w:val="20"/>
        </w:rPr>
        <w:t>Khi học sinh có sự điều chuyển (ví dụ: chuyển từ lớp 10A1 sang lớp 10A2), Admin chỉ cần chọn học sinh và chỉ định Lớp mới. Toàn bộ lịch sử các bài thi cũ của học sinh vẫn được bảo lưu toàn vẹn, trong khi các bài thi mới sẽ được tính cho lớp mới.</w:t>
      </w:r>
    </w:p>
    <w:p>
      <w:pPr>
        <w:keepNext/>
        <w:spacing w:before="220" w:after="60"/>
      </w:pPr>
      <w:r>
        <w:rPr>
          <w:rFonts w:ascii="Calibri" w:hAnsi="Calibri"/>
          <w:b/>
          <w:color w:val="2E75B6"/>
          <w:sz w:val="23"/>
        </w:rPr>
        <w:t>2.3. Phân hệ Cấu hình Đề thi &amp; Tham số Kỳ thi (Exam Configuration)</w:t>
      </w:r>
    </w:p>
    <w:p>
      <w:pPr>
        <w:spacing w:before="40" w:after="80" w:line="276" w:lineRule="auto"/>
      </w:pPr>
      <w:r>
        <w:rPr>
          <w:rFonts w:ascii="Calibri" w:hAnsi="Calibri"/>
          <w:i w:val="0"/>
          <w:color w:val="262626"/>
          <w:sz w:val="20"/>
        </w:rPr>
        <w:t>Để đáp ứng linh hoạt các hình thức kiểm tra (kiểm tra 15 phút, kiểm tra 1 tiết 45 phút, thi học kỳ 60 phút), Admin có toàn quyền tùy biến tham số đề thi độc lập theo từng môn học và từng kỳ thi:</w:t>
      </w:r>
    </w:p>
    <w:p>
      <w:pPr>
        <w:pStyle w:val="ListBullet"/>
        <w:spacing w:before="40" w:after="40" w:line="276" w:lineRule="auto"/>
      </w:pPr>
      <w:r>
        <w:rPr>
          <w:rFonts w:ascii="Calibri" w:hAnsi="Calibri"/>
          <w:b/>
          <w:color w:val="262626"/>
          <w:sz w:val="20"/>
        </w:rPr>
        <w:t xml:space="preserve">Tùy biến Số lượng Câu hỏi: </w:t>
      </w:r>
      <w:r>
        <w:rPr>
          <w:rFonts w:ascii="Calibri" w:hAnsi="Calibri"/>
          <w:color w:val="262626"/>
          <w:sz w:val="20"/>
        </w:rPr>
        <w:t>Admin thiết lập số lượng câu hỏi trắc nghiệm rút ngẫu nhiên từ kho đề cho mỗi lượt thi. Mặc định là 20 câu; Admin có thể tùy biến thành 10, 15, 25, 40, 50 câu tùy theo quy mô kỳ thi.</w:t>
      </w:r>
    </w:p>
    <w:p>
      <w:pPr>
        <w:pStyle w:val="ListBullet"/>
        <w:spacing w:before="40" w:after="40" w:line="276" w:lineRule="auto"/>
      </w:pPr>
      <w:r>
        <w:rPr>
          <w:rFonts w:ascii="Calibri" w:hAnsi="Calibri"/>
          <w:b/>
          <w:color w:val="262626"/>
          <w:sz w:val="20"/>
        </w:rPr>
        <w:t xml:space="preserve">Tùy biến Thời gian Làm bài: </w:t>
      </w:r>
      <w:r>
        <w:rPr>
          <w:rFonts w:ascii="Calibri" w:hAnsi="Calibri"/>
          <w:color w:val="262626"/>
          <w:sz w:val="20"/>
        </w:rPr>
        <w:t>Admin thiết lập thời lượng làm bài thi (tính bằng phút, ví dụ: 15 phút, 30 phút, 45 phút, 60 phút). Thông số này được nạp vào đồng hồ đếm lùi khi thí sinh bắt đầu làm bài.</w:t>
      </w:r>
    </w:p>
    <w:p>
      <w:pPr>
        <w:pStyle w:val="ListBullet"/>
        <w:spacing w:before="40" w:after="40" w:line="276" w:lineRule="auto"/>
      </w:pPr>
      <w:r>
        <w:t>Cấu hình Điểm Chuẩn Đạt (Pass Threshold): Thang điểm áp dụng toàn hệ thống là Thang 10 chuẩn quốc gia (0 - 10 điểm). Ngưỡng điểm chuẩn mặc định để công nhận 'ĐẠT (PASS)' là 5.0 điểm / 10 (mức Trung bình). Tuy nhiên, Admin có toàn quyền tùy biến nâng hoặc hạ ngưỡng điểm đạt này trong từng cấu hình đề thi (exam_configs.pass_score, ví dụ: đặt 6.0 hoặc 7.0 đối với đề thi chọn lọc, hoặc 5.0 đối với kiểm tra thường xuyên). Khi học sinh nộp bài, hệ thống so sánh điểm thi với ngưỡng pass_score của chính đề thi đó để hiển thị mã màu Xanh (Đạt: điểm &gt;= pass_score) hoặc màu Đỏ (Chưa đạt: điểm &lt; pass_score).</w:t>
      </w:r>
    </w:p>
    <w:p>
      <w:pPr>
        <w:pStyle w:val="ListBullet"/>
        <w:spacing w:before="40" w:after="40" w:line="276" w:lineRule="auto"/>
      </w:pPr>
      <w:r>
        <w:rPr>
          <w:rFonts w:ascii="Calibri" w:hAnsi="Calibri"/>
          <w:b/>
          <w:color w:val="262626"/>
          <w:sz w:val="20"/>
        </w:rPr>
        <w:t xml:space="preserve">Thời điểm &amp; Phạm vi Hiệu lực: </w:t>
      </w:r>
      <w:r>
        <w:rPr>
          <w:rFonts w:ascii="Calibri" w:hAnsi="Calibri"/>
          <w:color w:val="262626"/>
          <w:sz w:val="20"/>
        </w:rPr>
        <w:t>Admin có thể bật/tắt trạng thái kỳ thi (Đang mở thi / Đã đóng thi). Mọi thay đổi cấu hình đề thi có hiệu lực ngay lập tức cho các lượt làm bài bắt đầu sau thời điểm bấm 'Lưu cấu hình'.</w:t>
      </w:r>
    </w:p>
    <w:p>
      <w:pPr>
        <w:keepNext/>
        <w:spacing w:before="220" w:after="60"/>
      </w:pPr>
      <w:r>
        <w:rPr>
          <w:rFonts w:ascii="Calibri" w:hAnsi="Calibri"/>
          <w:b/>
          <w:color w:val="2E75B6"/>
          <w:sz w:val="23"/>
        </w:rPr>
        <w:t>2.4. Chuẩn hóa Thang điểm &amp; Bảng Tiêu chí Xếp loại Học lực</w:t>
      </w:r>
    </w:p>
    <w:p>
      <w:pPr>
        <w:spacing w:before="40" w:after="80" w:line="276" w:lineRule="auto"/>
      </w:pPr>
      <w:r>
        <w:rPr>
          <w:rFonts w:ascii="Calibri" w:hAnsi="Calibri"/>
          <w:i w:val="0"/>
          <w:color w:val="262626"/>
          <w:sz w:val="20"/>
        </w:rPr>
        <w:t>Để xóa bỏ hoàn toàn sự mơ hồ trong việc đánh giá và hỗ trợ đội ngũ lập trình triển khai logic chính xác, hệ thống áp dụng Thang điểm 10 chuẩn quốc gia với bảng quy chuẩn xếp loại học lực và mã màu nhận diện trực quan như sau:</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728"/>
            <w:shd w:fill="1B365D"/>
            <w:tcMar>
              <w:top w:w="60" w:type="dxa"/>
              <w:bottom w:w="60" w:type="dxa"/>
              <w:left w:w="70" w:type="dxa"/>
              <w:right w:w="70" w:type="dxa"/>
            </w:tcMar>
          </w:tcPr>
          <w:p>
            <w:pPr>
              <w:jc w:val="center"/>
            </w:pPr>
            <w:r>
              <w:rPr>
                <w:rFonts w:ascii="Calibri" w:hAnsi="Calibri"/>
                <w:b/>
                <w:color w:val="FFFFFF"/>
                <w:sz w:val="17"/>
              </w:rPr>
              <w:t>Mức Xếp loại</w:t>
            </w:r>
          </w:p>
        </w:tc>
        <w:tc>
          <w:tcPr>
            <w:tcW w:type="dxa" w:w="1872"/>
            <w:shd w:fill="1B365D"/>
            <w:tcMar>
              <w:top w:w="60" w:type="dxa"/>
              <w:bottom w:w="60" w:type="dxa"/>
              <w:left w:w="70" w:type="dxa"/>
              <w:right w:w="70" w:type="dxa"/>
            </w:tcMar>
          </w:tcPr>
          <w:p>
            <w:pPr>
              <w:jc w:val="center"/>
            </w:pPr>
            <w:r>
              <w:rPr>
                <w:rFonts w:ascii="Calibri" w:hAnsi="Calibri"/>
                <w:b/>
                <w:color w:val="FFFFFF"/>
                <w:sz w:val="17"/>
              </w:rPr>
              <w:t>Khoảng Điểm (Thang 10)</w:t>
            </w:r>
          </w:p>
        </w:tc>
        <w:tc>
          <w:tcPr>
            <w:tcW w:type="dxa" w:w="1872"/>
            <w:shd w:fill="1B365D"/>
            <w:tcMar>
              <w:top w:w="60" w:type="dxa"/>
              <w:bottom w:w="60" w:type="dxa"/>
              <w:left w:w="70" w:type="dxa"/>
              <w:right w:w="70" w:type="dxa"/>
            </w:tcMar>
          </w:tcPr>
          <w:p>
            <w:pPr>
              <w:jc w:val="center"/>
            </w:pPr>
            <w:r>
              <w:rPr>
                <w:rFonts w:ascii="Calibri" w:hAnsi="Calibri"/>
                <w:b/>
                <w:color w:val="FFFFFF"/>
                <w:sz w:val="17"/>
              </w:rPr>
              <w:t>Tỷ lệ % Điểm</w:t>
            </w:r>
          </w:p>
        </w:tc>
        <w:tc>
          <w:tcPr>
            <w:tcW w:type="dxa" w:w="2016"/>
            <w:shd w:fill="1B365D"/>
            <w:tcMar>
              <w:top w:w="60" w:type="dxa"/>
              <w:bottom w:w="60" w:type="dxa"/>
              <w:left w:w="70" w:type="dxa"/>
              <w:right w:w="70" w:type="dxa"/>
            </w:tcMar>
          </w:tcPr>
          <w:p>
            <w:pPr>
              <w:jc w:val="center"/>
            </w:pPr>
            <w:r>
              <w:rPr>
                <w:rFonts w:ascii="Calibri" w:hAnsi="Calibri"/>
                <w:b/>
                <w:color w:val="FFFFFF"/>
                <w:sz w:val="17"/>
              </w:rPr>
              <w:t>Trạng thái Đạt</w:t>
            </w:r>
          </w:p>
        </w:tc>
        <w:tc>
          <w:tcPr>
            <w:tcW w:type="dxa" w:w="1872"/>
            <w:shd w:fill="1B365D"/>
            <w:tcMar>
              <w:top w:w="60" w:type="dxa"/>
              <w:bottom w:w="60" w:type="dxa"/>
              <w:left w:w="70" w:type="dxa"/>
              <w:right w:w="70" w:type="dxa"/>
            </w:tcMar>
          </w:tcPr>
          <w:p>
            <w:pPr>
              <w:jc w:val="center"/>
            </w:pPr>
            <w:r>
              <w:rPr>
                <w:rFonts w:ascii="Calibri" w:hAnsi="Calibri"/>
                <w:b/>
                <w:color w:val="FFFFFF"/>
                <w:sz w:val="17"/>
              </w:rPr>
              <w:t>Mã Màu Hiển thị</w:t>
            </w:r>
          </w:p>
        </w:tc>
      </w:tr>
      <w:tr>
        <w:tc>
          <w:tcPr>
            <w:tcW w:type="dxa" w:w="1728"/>
            <w:shd w:fill="F0FDF4"/>
            <w:tcMar>
              <w:top w:w="50" w:type="dxa"/>
              <w:bottom w:w="50" w:type="dxa"/>
              <w:left w:w="70" w:type="dxa"/>
              <w:right w:w="70" w:type="dxa"/>
            </w:tcMar>
          </w:tcPr>
          <w:p>
            <w:pPr>
              <w:jc w:val="center"/>
            </w:pPr>
            <w:r>
              <w:rPr>
                <w:rFonts w:ascii="Calibri" w:hAnsi="Calibri"/>
                <w:b/>
                <w:color w:val="059669"/>
                <w:sz w:val="17"/>
              </w:rPr>
              <w:t>XUẤT SẮC</w:t>
            </w:r>
          </w:p>
        </w:tc>
        <w:tc>
          <w:tcPr>
            <w:tcW w:type="dxa" w:w="1872"/>
            <w:shd w:fill="F0FDF4"/>
            <w:tcMar>
              <w:top w:w="50" w:type="dxa"/>
              <w:bottom w:w="50" w:type="dxa"/>
              <w:left w:w="70" w:type="dxa"/>
              <w:right w:w="70" w:type="dxa"/>
            </w:tcMar>
          </w:tcPr>
          <w:p>
            <w:pPr>
              <w:jc w:val="center"/>
            </w:pPr>
            <w:r>
              <w:rPr>
                <w:rFonts w:ascii="Calibri" w:hAnsi="Calibri"/>
                <w:color w:val="262626"/>
                <w:sz w:val="17"/>
              </w:rPr>
              <w:t>9.0 – 10.0 điểm</w:t>
            </w:r>
          </w:p>
        </w:tc>
        <w:tc>
          <w:tcPr>
            <w:tcW w:type="dxa" w:w="1872"/>
            <w:shd w:fill="F0FDF4"/>
            <w:tcMar>
              <w:top w:w="50" w:type="dxa"/>
              <w:bottom w:w="50" w:type="dxa"/>
              <w:left w:w="70" w:type="dxa"/>
              <w:right w:w="70" w:type="dxa"/>
            </w:tcMar>
          </w:tcPr>
          <w:p>
            <w:pPr>
              <w:jc w:val="center"/>
            </w:pPr>
            <w:r>
              <w:rPr>
                <w:rFonts w:ascii="Calibri" w:hAnsi="Calibri"/>
                <w:color w:val="262626"/>
                <w:sz w:val="17"/>
              </w:rPr>
              <w:t>90% – 100%</w:t>
            </w:r>
          </w:p>
        </w:tc>
        <w:tc>
          <w:tcPr>
            <w:tcW w:type="dxa" w:w="2016"/>
            <w:shd w:fill="F0FDF4"/>
            <w:tcMar>
              <w:top w:w="50" w:type="dxa"/>
              <w:bottom w:w="50" w:type="dxa"/>
              <w:left w:w="70" w:type="dxa"/>
              <w:right w:w="70" w:type="dxa"/>
            </w:tcMar>
          </w:tcPr>
          <w:p>
            <w:pPr>
              <w:jc w:val="center"/>
            </w:pPr>
            <w:r>
              <w:rPr>
                <w:rFonts w:ascii="Calibri" w:hAnsi="Calibri"/>
                <w:b/>
                <w:color w:val="059669"/>
                <w:sz w:val="17"/>
              </w:rPr>
              <w:t>ĐẠT (PASS)</w:t>
            </w:r>
          </w:p>
        </w:tc>
        <w:tc>
          <w:tcPr>
            <w:tcW w:type="dxa" w:w="1872"/>
            <w:shd w:fill="F0FDF4"/>
            <w:tcMar>
              <w:top w:w="50" w:type="dxa"/>
              <w:bottom w:w="50" w:type="dxa"/>
              <w:left w:w="70" w:type="dxa"/>
              <w:right w:w="70" w:type="dxa"/>
            </w:tcMar>
          </w:tcPr>
          <w:p>
            <w:pPr>
              <w:jc w:val="center"/>
            </w:pPr>
            <w:r>
              <w:rPr>
                <w:rFonts w:ascii="Calibri" w:hAnsi="Calibri"/>
                <w:color w:val="262626"/>
                <w:sz w:val="17"/>
              </w:rPr>
              <w:t>Màu XANH LÁ ĐẬM</w:t>
            </w:r>
          </w:p>
        </w:tc>
      </w:tr>
      <w:tr>
        <w:tc>
          <w:tcPr>
            <w:tcW w:type="dxa" w:w="1728"/>
            <w:shd w:fill="F0FDF4"/>
            <w:tcMar>
              <w:top w:w="50" w:type="dxa"/>
              <w:bottom w:w="50" w:type="dxa"/>
              <w:left w:w="70" w:type="dxa"/>
              <w:right w:w="70" w:type="dxa"/>
            </w:tcMar>
          </w:tcPr>
          <w:p>
            <w:pPr>
              <w:jc w:val="center"/>
            </w:pPr>
            <w:r>
              <w:rPr>
                <w:rFonts w:ascii="Calibri" w:hAnsi="Calibri"/>
                <w:b/>
                <w:color w:val="059669"/>
                <w:sz w:val="17"/>
              </w:rPr>
              <w:t>GIỎI</w:t>
            </w:r>
          </w:p>
        </w:tc>
        <w:tc>
          <w:tcPr>
            <w:tcW w:type="dxa" w:w="1872"/>
            <w:shd w:fill="F0FDF4"/>
            <w:tcMar>
              <w:top w:w="50" w:type="dxa"/>
              <w:bottom w:w="50" w:type="dxa"/>
              <w:left w:w="70" w:type="dxa"/>
              <w:right w:w="70" w:type="dxa"/>
            </w:tcMar>
          </w:tcPr>
          <w:p>
            <w:pPr>
              <w:jc w:val="center"/>
            </w:pPr>
            <w:r>
              <w:rPr>
                <w:rFonts w:ascii="Calibri" w:hAnsi="Calibri"/>
                <w:color w:val="262626"/>
                <w:sz w:val="17"/>
              </w:rPr>
              <w:t>8.0 – 8.9 điểm</w:t>
            </w:r>
          </w:p>
        </w:tc>
        <w:tc>
          <w:tcPr>
            <w:tcW w:type="dxa" w:w="1872"/>
            <w:shd w:fill="F0FDF4"/>
            <w:tcMar>
              <w:top w:w="50" w:type="dxa"/>
              <w:bottom w:w="50" w:type="dxa"/>
              <w:left w:w="70" w:type="dxa"/>
              <w:right w:w="70" w:type="dxa"/>
            </w:tcMar>
          </w:tcPr>
          <w:p>
            <w:pPr>
              <w:jc w:val="center"/>
            </w:pPr>
            <w:r>
              <w:rPr>
                <w:rFonts w:ascii="Calibri" w:hAnsi="Calibri"/>
                <w:color w:val="262626"/>
                <w:sz w:val="17"/>
              </w:rPr>
              <w:t>80% – 89%</w:t>
            </w:r>
          </w:p>
        </w:tc>
        <w:tc>
          <w:tcPr>
            <w:tcW w:type="dxa" w:w="2016"/>
            <w:shd w:fill="F0FDF4"/>
            <w:tcMar>
              <w:top w:w="50" w:type="dxa"/>
              <w:bottom w:w="50" w:type="dxa"/>
              <w:left w:w="70" w:type="dxa"/>
              <w:right w:w="70" w:type="dxa"/>
            </w:tcMar>
          </w:tcPr>
          <w:p>
            <w:pPr>
              <w:jc w:val="center"/>
            </w:pPr>
            <w:r>
              <w:rPr>
                <w:rFonts w:ascii="Calibri" w:hAnsi="Calibri"/>
                <w:b/>
                <w:color w:val="059669"/>
                <w:sz w:val="17"/>
              </w:rPr>
              <w:t>ĐẠT (PASS)</w:t>
            </w:r>
          </w:p>
        </w:tc>
        <w:tc>
          <w:tcPr>
            <w:tcW w:type="dxa" w:w="1872"/>
            <w:shd w:fill="F0FDF4"/>
            <w:tcMar>
              <w:top w:w="50" w:type="dxa"/>
              <w:bottom w:w="50" w:type="dxa"/>
              <w:left w:w="70" w:type="dxa"/>
              <w:right w:w="70" w:type="dxa"/>
            </w:tcMar>
          </w:tcPr>
          <w:p>
            <w:pPr>
              <w:jc w:val="center"/>
            </w:pPr>
            <w:r>
              <w:rPr>
                <w:rFonts w:ascii="Calibri" w:hAnsi="Calibri"/>
                <w:color w:val="262626"/>
                <w:sz w:val="17"/>
              </w:rPr>
              <w:t>Màu XANH LÁ</w:t>
            </w:r>
          </w:p>
        </w:tc>
      </w:tr>
      <w:tr>
        <w:tc>
          <w:tcPr>
            <w:tcW w:type="dxa" w:w="1728"/>
            <w:shd w:fill="F0FDF4"/>
            <w:tcMar>
              <w:top w:w="50" w:type="dxa"/>
              <w:bottom w:w="50" w:type="dxa"/>
              <w:left w:w="70" w:type="dxa"/>
              <w:right w:w="70" w:type="dxa"/>
            </w:tcMar>
          </w:tcPr>
          <w:p>
            <w:pPr>
              <w:jc w:val="center"/>
            </w:pPr>
            <w:r>
              <w:rPr>
                <w:rFonts w:ascii="Calibri" w:hAnsi="Calibri"/>
                <w:b/>
                <w:color w:val="059669"/>
                <w:sz w:val="17"/>
              </w:rPr>
              <w:t>KHÁ</w:t>
            </w:r>
          </w:p>
        </w:tc>
        <w:tc>
          <w:tcPr>
            <w:tcW w:type="dxa" w:w="1872"/>
            <w:shd w:fill="F0FDF4"/>
            <w:tcMar>
              <w:top w:w="50" w:type="dxa"/>
              <w:bottom w:w="50" w:type="dxa"/>
              <w:left w:w="70" w:type="dxa"/>
              <w:right w:w="70" w:type="dxa"/>
            </w:tcMar>
          </w:tcPr>
          <w:p>
            <w:pPr>
              <w:jc w:val="center"/>
            </w:pPr>
            <w:r>
              <w:rPr>
                <w:rFonts w:ascii="Calibri" w:hAnsi="Calibri"/>
                <w:color w:val="262626"/>
                <w:sz w:val="17"/>
              </w:rPr>
              <w:t>6.5 – 7.9 điểm</w:t>
            </w:r>
          </w:p>
        </w:tc>
        <w:tc>
          <w:tcPr>
            <w:tcW w:type="dxa" w:w="1872"/>
            <w:shd w:fill="F0FDF4"/>
            <w:tcMar>
              <w:top w:w="50" w:type="dxa"/>
              <w:bottom w:w="50" w:type="dxa"/>
              <w:left w:w="70" w:type="dxa"/>
              <w:right w:w="70" w:type="dxa"/>
            </w:tcMar>
          </w:tcPr>
          <w:p>
            <w:pPr>
              <w:jc w:val="center"/>
            </w:pPr>
            <w:r>
              <w:rPr>
                <w:rFonts w:ascii="Calibri" w:hAnsi="Calibri"/>
                <w:color w:val="262626"/>
                <w:sz w:val="17"/>
              </w:rPr>
              <w:t>65% – 79%</w:t>
            </w:r>
          </w:p>
        </w:tc>
        <w:tc>
          <w:tcPr>
            <w:tcW w:type="dxa" w:w="2016"/>
            <w:shd w:fill="F0FDF4"/>
            <w:tcMar>
              <w:top w:w="50" w:type="dxa"/>
              <w:bottom w:w="50" w:type="dxa"/>
              <w:left w:w="70" w:type="dxa"/>
              <w:right w:w="70" w:type="dxa"/>
            </w:tcMar>
          </w:tcPr>
          <w:p>
            <w:pPr>
              <w:jc w:val="center"/>
            </w:pPr>
            <w:r>
              <w:rPr>
                <w:rFonts w:ascii="Calibri" w:hAnsi="Calibri"/>
                <w:b/>
                <w:color w:val="059669"/>
                <w:sz w:val="17"/>
              </w:rPr>
              <w:t>ĐẠT (PASS)</w:t>
            </w:r>
          </w:p>
        </w:tc>
        <w:tc>
          <w:tcPr>
            <w:tcW w:type="dxa" w:w="1872"/>
            <w:shd w:fill="F0FDF4"/>
            <w:tcMar>
              <w:top w:w="50" w:type="dxa"/>
              <w:bottom w:w="50" w:type="dxa"/>
              <w:left w:w="70" w:type="dxa"/>
              <w:right w:w="70" w:type="dxa"/>
            </w:tcMar>
          </w:tcPr>
          <w:p>
            <w:pPr>
              <w:jc w:val="center"/>
            </w:pPr>
            <w:r>
              <w:rPr>
                <w:rFonts w:ascii="Calibri" w:hAnsi="Calibri"/>
                <w:color w:val="262626"/>
                <w:sz w:val="17"/>
              </w:rPr>
              <w:t>Màu XANH DƯƠNG</w:t>
            </w:r>
          </w:p>
        </w:tc>
      </w:tr>
      <w:tr>
        <w:tc>
          <w:tcPr>
            <w:tcW w:type="dxa" w:w="1728"/>
            <w:shd w:fill="F0FDF4"/>
            <w:tcMar>
              <w:top w:w="50" w:type="dxa"/>
              <w:bottom w:w="50" w:type="dxa"/>
              <w:left w:w="70" w:type="dxa"/>
              <w:right w:w="70" w:type="dxa"/>
            </w:tcMar>
          </w:tcPr>
          <w:p>
            <w:pPr>
              <w:jc w:val="center"/>
            </w:pPr>
            <w:r>
              <w:rPr>
                <w:rFonts w:ascii="Calibri" w:hAnsi="Calibri"/>
                <w:b/>
                <w:color w:val="059669"/>
                <w:sz w:val="17"/>
              </w:rPr>
              <w:t>TRUNG BÌNH</w:t>
            </w:r>
          </w:p>
        </w:tc>
        <w:tc>
          <w:tcPr>
            <w:tcW w:type="dxa" w:w="1872"/>
            <w:shd w:fill="F0FDF4"/>
            <w:tcMar>
              <w:top w:w="50" w:type="dxa"/>
              <w:bottom w:w="50" w:type="dxa"/>
              <w:left w:w="70" w:type="dxa"/>
              <w:right w:w="70" w:type="dxa"/>
            </w:tcMar>
          </w:tcPr>
          <w:p>
            <w:pPr>
              <w:jc w:val="center"/>
            </w:pPr>
            <w:r>
              <w:rPr>
                <w:rFonts w:ascii="Calibri" w:hAnsi="Calibri"/>
                <w:color w:val="262626"/>
                <w:sz w:val="17"/>
              </w:rPr>
              <w:t>5.0 – 6.4 điểm</w:t>
            </w:r>
          </w:p>
        </w:tc>
        <w:tc>
          <w:tcPr>
            <w:tcW w:type="dxa" w:w="1872"/>
            <w:shd w:fill="F0FDF4"/>
            <w:tcMar>
              <w:top w:w="50" w:type="dxa"/>
              <w:bottom w:w="50" w:type="dxa"/>
              <w:left w:w="70" w:type="dxa"/>
              <w:right w:w="70" w:type="dxa"/>
            </w:tcMar>
          </w:tcPr>
          <w:p>
            <w:pPr>
              <w:jc w:val="center"/>
            </w:pPr>
            <w:r>
              <w:rPr>
                <w:rFonts w:ascii="Calibri" w:hAnsi="Calibri"/>
                <w:color w:val="262626"/>
                <w:sz w:val="17"/>
              </w:rPr>
              <w:t>50% – 64%</w:t>
            </w:r>
          </w:p>
        </w:tc>
        <w:tc>
          <w:tcPr>
            <w:tcW w:type="dxa" w:w="2016"/>
            <w:shd w:fill="F0FDF4"/>
            <w:tcMar>
              <w:top w:w="50" w:type="dxa"/>
              <w:bottom w:w="50" w:type="dxa"/>
              <w:left w:w="70" w:type="dxa"/>
              <w:right w:w="70" w:type="dxa"/>
            </w:tcMar>
          </w:tcPr>
          <w:p>
            <w:pPr>
              <w:jc w:val="center"/>
            </w:pPr>
            <w:r>
              <w:rPr>
                <w:rFonts w:ascii="Calibri" w:hAnsi="Calibri"/>
                <w:b/>
                <w:color w:val="059669"/>
                <w:sz w:val="17"/>
              </w:rPr>
              <w:t>ĐẠT (PASS)</w:t>
            </w:r>
          </w:p>
        </w:tc>
        <w:tc>
          <w:tcPr>
            <w:tcW w:type="dxa" w:w="1872"/>
            <w:shd w:fill="F0FDF4"/>
            <w:tcMar>
              <w:top w:w="50" w:type="dxa"/>
              <w:bottom w:w="50" w:type="dxa"/>
              <w:left w:w="70" w:type="dxa"/>
              <w:right w:w="70" w:type="dxa"/>
            </w:tcMar>
          </w:tcPr>
          <w:p>
            <w:pPr>
              <w:jc w:val="center"/>
            </w:pPr>
            <w:r>
              <w:rPr>
                <w:rFonts w:ascii="Calibri" w:hAnsi="Calibri"/>
                <w:color w:val="262626"/>
                <w:sz w:val="17"/>
              </w:rPr>
              <w:t>Màu VÀNG CAM</w:t>
            </w:r>
          </w:p>
        </w:tc>
      </w:tr>
      <w:tr>
        <w:tc>
          <w:tcPr>
            <w:tcW w:type="dxa" w:w="1728"/>
            <w:shd w:fill="FEF2F2"/>
            <w:tcMar>
              <w:top w:w="50" w:type="dxa"/>
              <w:bottom w:w="50" w:type="dxa"/>
              <w:left w:w="70" w:type="dxa"/>
              <w:right w:w="70" w:type="dxa"/>
            </w:tcMar>
          </w:tcPr>
          <w:p>
            <w:pPr>
              <w:jc w:val="center"/>
            </w:pPr>
            <w:r>
              <w:rPr>
                <w:rFonts w:ascii="Calibri" w:hAnsi="Calibri"/>
                <w:b/>
                <w:color w:val="DC2626"/>
                <w:sz w:val="17"/>
              </w:rPr>
              <w:t>YẾU (CHƯA ĐẠT)</w:t>
            </w:r>
          </w:p>
        </w:tc>
        <w:tc>
          <w:tcPr>
            <w:tcW w:type="dxa" w:w="1872"/>
            <w:shd w:fill="FEF2F2"/>
            <w:tcMar>
              <w:top w:w="50" w:type="dxa"/>
              <w:bottom w:w="50" w:type="dxa"/>
              <w:left w:w="70" w:type="dxa"/>
              <w:right w:w="70" w:type="dxa"/>
            </w:tcMar>
          </w:tcPr>
          <w:p>
            <w:pPr>
              <w:jc w:val="center"/>
            </w:pPr>
            <w:r>
              <w:rPr>
                <w:rFonts w:ascii="Calibri" w:hAnsi="Calibri"/>
                <w:color w:val="262626"/>
                <w:sz w:val="17"/>
              </w:rPr>
              <w:t>Dưới 5.0 điểm (&lt; 5.0)</w:t>
            </w:r>
          </w:p>
        </w:tc>
        <w:tc>
          <w:tcPr>
            <w:tcW w:type="dxa" w:w="1872"/>
            <w:shd w:fill="FEF2F2"/>
            <w:tcMar>
              <w:top w:w="50" w:type="dxa"/>
              <w:bottom w:w="50" w:type="dxa"/>
              <w:left w:w="70" w:type="dxa"/>
              <w:right w:w="70" w:type="dxa"/>
            </w:tcMar>
          </w:tcPr>
          <w:p>
            <w:pPr>
              <w:jc w:val="center"/>
            </w:pPr>
            <w:r>
              <w:rPr>
                <w:rFonts w:ascii="Calibri" w:hAnsi="Calibri"/>
                <w:color w:val="262626"/>
                <w:sz w:val="17"/>
              </w:rPr>
              <w:t>Dưới 50% (&lt; 50%)</w:t>
            </w:r>
          </w:p>
        </w:tc>
        <w:tc>
          <w:tcPr>
            <w:tcW w:type="dxa" w:w="2016"/>
            <w:shd w:fill="FEF2F2"/>
            <w:tcMar>
              <w:top w:w="50" w:type="dxa"/>
              <w:bottom w:w="50" w:type="dxa"/>
              <w:left w:w="70" w:type="dxa"/>
              <w:right w:w="70" w:type="dxa"/>
            </w:tcMar>
          </w:tcPr>
          <w:p>
            <w:pPr>
              <w:jc w:val="center"/>
            </w:pPr>
            <w:r>
              <w:rPr>
                <w:rFonts w:ascii="Calibri" w:hAnsi="Calibri"/>
                <w:b/>
                <w:color w:val="DC2626"/>
                <w:sz w:val="17"/>
              </w:rPr>
              <w:t>CHƯA ĐẠT (FAIL)</w:t>
            </w:r>
          </w:p>
        </w:tc>
        <w:tc>
          <w:tcPr>
            <w:tcW w:type="dxa" w:w="1872"/>
            <w:shd w:fill="FEF2F2"/>
            <w:tcMar>
              <w:top w:w="50" w:type="dxa"/>
              <w:bottom w:w="50" w:type="dxa"/>
              <w:left w:w="70" w:type="dxa"/>
              <w:right w:w="70" w:type="dxa"/>
            </w:tcMar>
          </w:tcPr>
          <w:p>
            <w:pPr>
              <w:jc w:val="center"/>
            </w:pPr>
            <w:r>
              <w:rPr>
                <w:rFonts w:ascii="Calibri" w:hAnsi="Calibri"/>
                <w:color w:val="262626"/>
                <w:sz w:val="17"/>
              </w:rPr>
              <w:t>Màu ĐỎ RỰC (ALERT)</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10" w:type="dxa"/>
              <w:bottom w:w="110" w:type="dxa"/>
              <w:left w:w="160" w:type="dxa"/>
              <w:right w:w="130" w:type="dxa"/>
            </w:tcMar>
            <w:tcBorders>
              <w:top w:val="none"/>
              <w:bottom w:val="none"/>
              <w:left w:val="single" w:sz="24" w:color="059669"/>
              <w:right w:val="none"/>
            </w:tcBorders>
          </w:tcPr>
          <w:p>
            <w:pPr>
              <w:spacing w:before="40" w:after="60"/>
            </w:pPr>
            <w:r>
              <w:rPr>
                <w:rFonts w:ascii="Calibri" w:hAnsi="Calibri"/>
                <w:b/>
                <w:color w:val="1B365D"/>
                <w:sz w:val="20"/>
              </w:rPr>
              <w:t xml:space="preserve">★ QUY TẮC MÃ MÀU TRỰC QUAN NHẬN DIỆN KẾT QUẢ: </w:t>
            </w:r>
            <w:r>
              <w:rPr>
                <w:rFonts w:ascii="Calibri" w:hAnsi="Calibri"/>
                <w:color w:val="262626"/>
                <w:sz w:val="19"/>
              </w:rPr>
              <w:t>Giao diện MÀU XANH: Điểm tổng kết từ 5.0 điểm trở lên (≥ 5.0đ - ĐẠT). Tạo cảm giác hoàn thành tốt và khẳng định mức độ nắm vững kiến thức.</w:t>
            </w:r>
          </w:p>
          <w:p>
            <w:pPr>
              <w:spacing w:before="40" w:after="40"/>
            </w:pPr>
            <w:r>
              <w:rPr>
                <w:rFonts w:ascii="Calibri" w:hAnsi="Calibri"/>
                <w:color w:val="262626"/>
                <w:sz w:val="19"/>
              </w:rPr>
              <w:t>Giao diện MÀU ĐỎ: Điểm tổng kết dưới 5.0 điểm (&lt; 5.0đ - CHƯA ĐẠT). Cảnh báo trực quan nổi bật giúp học sinh nhận diện ngay lập tức bộ đề/môn thi cần ôn luyện bổ sung.</w:t>
            </w:r>
          </w:p>
        </w:tc>
      </w:tr>
    </w:tbl>
    <w:p>
      <w:pPr>
        <w:spacing w:before="0" w:after="80"/>
      </w:pPr>
    </w:p>
    <w:p>
      <w:pPr>
        <w:keepNext/>
        <w:spacing w:before="220" w:after="60"/>
      </w:pPr>
      <w:r>
        <w:rPr>
          <w:rFonts w:ascii="Calibri" w:hAnsi="Calibri"/>
          <w:b/>
          <w:color w:val="2E75B6"/>
          <w:sz w:val="23"/>
        </w:rPr>
        <w:t>2.5. Phân hệ Phòng thi &amp; Chế độ làm bài (Examination Module)</w:t>
      </w:r>
    </w:p>
    <w:p>
      <w:pPr>
        <w:keepNext/>
        <w:spacing w:before="160" w:after="40"/>
      </w:pPr>
      <w:r>
        <w:rPr>
          <w:rFonts w:ascii="Calibri" w:hAnsi="Calibri"/>
          <w:b/>
          <w:color w:val="262626"/>
          <w:sz w:val="21"/>
        </w:rPr>
        <w:t>A. Chế độ Thi Thật (Official Exam)</w:t>
      </w:r>
    </w:p>
    <w:p>
      <w:pPr>
        <w:pStyle w:val="ListBullet"/>
        <w:spacing w:before="40" w:after="40" w:line="276" w:lineRule="auto"/>
      </w:pPr>
      <w:r>
        <w:rPr>
          <w:rFonts w:ascii="Calibri" w:hAnsi="Calibri"/>
          <w:b/>
          <w:color w:val="262626"/>
          <w:sz w:val="20"/>
        </w:rPr>
        <w:t xml:space="preserve">Đếm lùi thời gian: </w:t>
      </w:r>
      <w:r>
        <w:rPr>
          <w:rFonts w:ascii="Calibri" w:hAnsi="Calibri"/>
          <w:color w:val="262626"/>
          <w:sz w:val="20"/>
        </w:rPr>
        <w:t>Thời gian làm bài đếm lùi liên tục theo thời gian thực (Countdown Timer).</w:t>
      </w:r>
    </w:p>
    <w:p>
      <w:pPr>
        <w:pStyle w:val="ListBullet"/>
        <w:spacing w:before="40" w:after="40" w:line="276" w:lineRule="auto"/>
      </w:pPr>
      <w:r>
        <w:rPr>
          <w:rFonts w:ascii="Calibri" w:hAnsi="Calibri"/>
          <w:b/>
          <w:color w:val="262626"/>
          <w:sz w:val="20"/>
        </w:rPr>
        <w:t xml:space="preserve">Tự động nộp bài khi hết giờ: </w:t>
      </w:r>
      <w:r>
        <w:rPr>
          <w:rFonts w:ascii="Calibri" w:hAnsi="Calibri"/>
          <w:color w:val="262626"/>
          <w:sz w:val="20"/>
        </w:rPr>
        <w:t>Khi đồng hồ về 00:00 mà thí sinh chưa hoàn thành, hệ thống tự động khóa bài thi và thu bài về máy chủ.</w:t>
      </w:r>
    </w:p>
    <w:p>
      <w:pPr>
        <w:pStyle w:val="ListBullet"/>
        <w:spacing w:before="40" w:after="40" w:line="276" w:lineRule="auto"/>
      </w:pPr>
      <w:r>
        <w:rPr>
          <w:rFonts w:ascii="Calibri" w:hAnsi="Calibri"/>
          <w:b/>
          <w:color w:val="262626"/>
          <w:sz w:val="20"/>
        </w:rPr>
        <w:t xml:space="preserve">Chấm điểm &amp; Công bố: </w:t>
      </w:r>
      <w:r>
        <w:rPr>
          <w:rFonts w:ascii="Calibri" w:hAnsi="Calibri"/>
          <w:color w:val="262626"/>
          <w:sz w:val="20"/>
        </w:rPr>
        <w:t>Chấm điểm tự động và công bố kết quả (điểm số, xếp loại, đáp án chuẩn, lời giải chi tiết) ngay sau khi nộp bài.</w:t>
      </w:r>
    </w:p>
    <w:p>
      <w:pPr>
        <w:keepNext/>
        <w:spacing w:before="160" w:after="40"/>
      </w:pPr>
      <w:r>
        <w:rPr>
          <w:rFonts w:ascii="Calibri" w:hAnsi="Calibri"/>
          <w:b/>
          <w:color w:val="262626"/>
          <w:sz w:val="21"/>
        </w:rPr>
        <w:t>B. Chế độ Thi Thử &amp; Trợ lý AI Chatbot (Practice &amp; AI Learning)</w:t>
      </w:r>
    </w:p>
    <w:p>
      <w:pPr>
        <w:pStyle w:val="ListBullet"/>
        <w:spacing w:before="40" w:after="40" w:line="276" w:lineRule="auto"/>
      </w:pPr>
      <w:r>
        <w:rPr>
          <w:rFonts w:ascii="Calibri" w:hAnsi="Calibri"/>
          <w:b/>
          <w:color w:val="262626"/>
          <w:sz w:val="20"/>
        </w:rPr>
        <w:t xml:space="preserve">Phản hồi trực quan tức thì: </w:t>
      </w:r>
      <w:r>
        <w:rPr>
          <w:rFonts w:ascii="Calibri" w:hAnsi="Calibri"/>
          <w:color w:val="262626"/>
          <w:sz w:val="20"/>
        </w:rPr>
        <w:t>Khi chọn phương án, đáp án đúng lập tức phát sáng xanh lá; đáp án sai hiển thị dấu [X] đỏ.</w:t>
      </w:r>
    </w:p>
    <w:p>
      <w:pPr>
        <w:pStyle w:val="ListBullet"/>
        <w:spacing w:before="40" w:after="40" w:line="276" w:lineRule="auto"/>
      </w:pPr>
      <w:r>
        <w:rPr>
          <w:rFonts w:ascii="Calibri" w:hAnsi="Calibri"/>
          <w:b/>
          <w:color w:val="262626"/>
          <w:sz w:val="20"/>
        </w:rPr>
        <w:t xml:space="preserve">Lời giải chi tiết ngay lập tức: </w:t>
      </w:r>
      <w:r>
        <w:rPr>
          <w:rFonts w:ascii="Calibri" w:hAnsi="Calibri"/>
          <w:color w:val="262626"/>
          <w:sz w:val="20"/>
        </w:rPr>
        <w:t>Hiển thị ngay nội dung phân tích vì sao đáp án đó đúng dưới mỗi câu hỏi.</w:t>
      </w:r>
    </w:p>
    <w:p>
      <w:pPr>
        <w:pStyle w:val="ListBullet"/>
        <w:spacing w:before="40" w:after="40" w:line="276" w:lineRule="auto"/>
      </w:pPr>
      <w:r>
        <w:rPr>
          <w:rFonts w:ascii="Calibri" w:hAnsi="Calibri"/>
          <w:b/>
          <w:color w:val="262626"/>
          <w:sz w:val="20"/>
        </w:rPr>
        <w:t xml:space="preserve">Trợ lý Trí tuệ Nhân tạo (AI Chatbot Tutor): </w:t>
      </w:r>
      <w:r>
        <w:rPr>
          <w:rFonts w:ascii="Calibri" w:hAnsi="Calibri"/>
          <w:color w:val="262626"/>
          <w:sz w:val="20"/>
        </w:rPr>
        <w:t>Tích hợp widget Chatbot AI để học viên đặt câu hỏi chuyên sâu và nhận câu trả lời diễn giải cặn kẽ bản chất học thuật.</w:t>
      </w:r>
    </w:p>
    <w:p>
      <w:pPr>
        <w:keepNext/>
        <w:spacing w:before="220" w:after="60"/>
      </w:pPr>
      <w:r>
        <w:rPr>
          <w:rFonts w:ascii="Calibri" w:hAnsi="Calibri"/>
          <w:b/>
          <w:color w:val="2E75B6"/>
          <w:sz w:val="23"/>
        </w:rPr>
        <w:t>2.6. Phân hệ Quản lý Kết quả &amp; Lịch sử Làm bài (History Tracking)</w:t>
      </w:r>
    </w:p>
    <w:p>
      <w:pPr>
        <w:pStyle w:val="ListBullet"/>
        <w:spacing w:before="40" w:after="40" w:line="276" w:lineRule="auto"/>
      </w:pPr>
      <w:r>
        <w:rPr>
          <w:rFonts w:ascii="Calibri" w:hAnsi="Calibri"/>
          <w:b/>
          <w:color w:val="262626"/>
          <w:sz w:val="20"/>
        </w:rPr>
        <w:t xml:space="preserve">Bảo mật quyền riêng tư: </w:t>
      </w:r>
      <w:r>
        <w:rPr>
          <w:rFonts w:ascii="Calibri" w:hAnsi="Calibri"/>
          <w:color w:val="262626"/>
          <w:sz w:val="20"/>
        </w:rPr>
        <w:t>Học viên chỉ có quyền xem bài thi của chính mình, tuyệt đối không xem được bài của bạn khác.</w:t>
      </w:r>
    </w:p>
    <w:p>
      <w:pPr>
        <w:pStyle w:val="ListBullet"/>
        <w:spacing w:before="40" w:after="40" w:line="276" w:lineRule="auto"/>
      </w:pPr>
      <w:r>
        <w:t>Cơ chế Xóa mềm (Soft Delete): Học viên có thể ẩn bài thi cũ khỏi danh sách cá nhân qua cơ chế Xóa Mềm (Soft Delete - cờ is_student_deleted = true), dữ liệu gốc vẫn lưu toàn vẹn trong CSDL để Giáo viên phụ trách môn và Admin theo dõi, đánh giá và lập báo cáo.</w:t>
      </w:r>
    </w:p>
    <w:p>
      <w:pPr>
        <w:keepNext/>
        <w:spacing w:before="220" w:after="60"/>
      </w:pPr>
      <w:r>
        <w:rPr>
          <w:rFonts w:ascii="Calibri" w:hAnsi="Calibri"/>
          <w:b/>
          <w:color w:val="2E75B6"/>
          <w:sz w:val="23"/>
        </w:rPr>
        <w:t>2.7. Phân hệ Dành cho Giáo viên Bộ môn (Teacher Module)</w:t>
      </w:r>
    </w:p>
    <w:p>
      <w:pPr>
        <w:pStyle w:val="ListBullet"/>
        <w:spacing w:before="40" w:after="40" w:line="276" w:lineRule="auto"/>
      </w:pPr>
      <w:r>
        <w:rPr>
          <w:rFonts w:ascii="Calibri" w:hAnsi="Calibri"/>
          <w:b/>
          <w:color w:val="262626"/>
          <w:sz w:val="20"/>
        </w:rPr>
        <w:t xml:space="preserve">Theo dõi Điểm số Lớp phụ trách: </w:t>
      </w:r>
      <w:r>
        <w:rPr>
          <w:rFonts w:ascii="Calibri" w:hAnsi="Calibri"/>
          <w:color w:val="262626"/>
          <w:sz w:val="20"/>
        </w:rPr>
        <w:t>Theo dõi điểm số, số lượt thi của học sinh thuộc các lớp mình phụ trách.</w:t>
      </w:r>
    </w:p>
    <w:p>
      <w:pPr>
        <w:pStyle w:val="ListBullet"/>
        <w:spacing w:before="40" w:after="40" w:line="276" w:lineRule="auto"/>
      </w:pPr>
      <w:r>
        <w:rPr>
          <w:rFonts w:ascii="Calibri" w:hAnsi="Calibri"/>
          <w:b/>
          <w:color w:val="262626"/>
          <w:sz w:val="20"/>
        </w:rPr>
        <w:t xml:space="preserve">Tự chủ Xuất Báo cáo: </w:t>
      </w:r>
      <w:r>
        <w:rPr>
          <w:rFonts w:ascii="Calibri" w:hAnsi="Calibri"/>
          <w:color w:val="262626"/>
          <w:sz w:val="20"/>
        </w:rPr>
        <w:t>Tự động trích xuất bảng tổng hợp kết quả của lớp ra file Excel (.xlsx) hoặc PDF (.pdf).</w:t>
      </w:r>
    </w:p>
    <w:p>
      <w:pPr>
        <w:pStyle w:val="ListBullet"/>
        <w:spacing w:before="40" w:after="40" w:line="276" w:lineRule="auto"/>
      </w:pPr>
      <w:r>
        <w:rPr>
          <w:rFonts w:ascii="Calibri" w:hAnsi="Calibri"/>
          <w:b/>
          <w:color w:val="262626"/>
          <w:sz w:val="20"/>
        </w:rPr>
        <w:t xml:space="preserve">Phân tích Điểm yếu của Lớp: </w:t>
      </w:r>
      <w:r>
        <w:rPr>
          <w:rFonts w:ascii="Calibri" w:hAnsi="Calibri"/>
          <w:color w:val="262626"/>
          <w:sz w:val="20"/>
        </w:rPr>
        <w:t>Xem biểu đồ tỷ lệ đúng/sai theo từng câu hỏi, phát hiện các câu hỏi học sinh làm sai nhiều nhất để chữa bài.</w:t>
      </w:r>
    </w:p>
    <w:p>
      <w:pPr>
        <w:pStyle w:val="ListBullet"/>
        <w:spacing w:before="40" w:after="40" w:line="276" w:lineRule="auto"/>
      </w:pPr>
      <w:r>
        <w:rPr>
          <w:rFonts w:ascii="Calibri" w:hAnsi="Calibri"/>
          <w:b/>
          <w:color w:val="262626"/>
          <w:sz w:val="20"/>
        </w:rPr>
        <w:t xml:space="preserve">Đóng góp Câu hỏi Mới: </w:t>
      </w:r>
      <w:r>
        <w:rPr>
          <w:rFonts w:ascii="Calibri" w:hAnsi="Calibri"/>
          <w:color w:val="262626"/>
          <w:sz w:val="20"/>
        </w:rPr>
        <w:t>Soạn câu hỏi mới (tiếng Việt, công thức LaTeX, nhiều đáp án đúng, lời giải) gửi lên kho đề ở trạng thái 'Chờ duyệt' (Pending Approval).</w:t>
      </w:r>
    </w:p>
    <w:p>
      <w:pPr>
        <w:keepNext/>
        <w:spacing w:before="220" w:after="60"/>
      </w:pPr>
      <w:r>
        <w:rPr>
          <w:rFonts w:ascii="Calibri" w:hAnsi="Calibri"/>
          <w:b/>
          <w:color w:val="2E75B6"/>
          <w:sz w:val="23"/>
        </w:rPr>
        <w:t>2.8. Quy trình Admin Kiểm duyệt &amp; Phê duyệt Câu hỏi của Giáo viên (Review &amp; Approval)</w:t>
      </w:r>
    </w:p>
    <w:p>
      <w:pPr>
        <w:spacing w:before="40" w:after="80" w:line="276" w:lineRule="auto"/>
      </w:pPr>
      <w:r>
        <w:rPr>
          <w:rFonts w:ascii="Calibri" w:hAnsi="Calibri"/>
          <w:i w:val="0"/>
          <w:color w:val="262626"/>
          <w:sz w:val="20"/>
        </w:rPr>
        <w:t>Nhằm đảm bảo chất lượng học thuật và tính chính xác tuyệt đối của ngân hàng câu hỏi chính thức, hệ thống thiết lập một quy trình kiểm duyệt câu hỏi 2 cấp giữa Giáo viên và Admin:</w:t>
      </w:r>
    </w:p>
    <w:p>
      <w:pPr>
        <w:pStyle w:val="ListBullet"/>
        <w:spacing w:before="40" w:after="40" w:line="276" w:lineRule="auto"/>
      </w:pPr>
      <w:r>
        <w:rPr>
          <w:rFonts w:ascii="Calibri" w:hAnsi="Calibri"/>
          <w:b/>
          <w:color w:val="262626"/>
          <w:sz w:val="20"/>
        </w:rPr>
        <w:t xml:space="preserve">Danh mục Chờ Thẩm định (Pending Queue): </w:t>
      </w:r>
      <w:r>
        <w:rPr>
          <w:rFonts w:ascii="Calibri" w:hAnsi="Calibri"/>
          <w:color w:val="262626"/>
          <w:sz w:val="20"/>
        </w:rPr>
        <w:t>Toàn bộ câu hỏi do Giáo viên bộ môn soạn thảo được lưu ở trạng thái 'Chờ duyệt' (PENDING) và hiển thị trong danh mục 'Câu hỏi chờ thẩm định' trên trang Quản trị của Admin.</w:t>
      </w:r>
    </w:p>
    <w:p>
      <w:pPr>
        <w:pStyle w:val="ListBullet"/>
        <w:spacing w:before="40" w:after="40" w:line="276" w:lineRule="auto"/>
      </w:pPr>
      <w:r>
        <w:rPr>
          <w:rFonts w:ascii="Calibri" w:hAnsi="Calibri"/>
          <w:b/>
          <w:color w:val="262626"/>
          <w:sz w:val="20"/>
        </w:rPr>
        <w:t xml:space="preserve">Thẩm định Nội dung &amp; Cú pháp: </w:t>
      </w:r>
      <w:r>
        <w:rPr>
          <w:rFonts w:ascii="Calibri" w:hAnsi="Calibri"/>
          <w:color w:val="262626"/>
          <w:sz w:val="20"/>
        </w:rPr>
        <w:t>Admin vào kiểm tra nội dung câu hỏi, hiển thị công thức LaTeX, kiểm tra các đáp án đúng và lời giải thích. Admin có thể chỉnh sửa trực tiếp nội dung nếu cần hoàn thiện câu từ.</w:t>
      </w:r>
    </w:p>
    <w:p>
      <w:pPr>
        <w:pStyle w:val="ListBullet"/>
        <w:spacing w:before="40" w:after="40" w:line="276" w:lineRule="auto"/>
      </w:pPr>
      <w:r>
        <w:rPr>
          <w:rFonts w:ascii="Calibri" w:hAnsi="Calibri"/>
          <w:b/>
          <w:color w:val="262626"/>
          <w:sz w:val="20"/>
        </w:rPr>
        <w:t xml:space="preserve">Thao tác Phê duyệt (Approve): </w:t>
      </w:r>
      <w:r>
        <w:rPr>
          <w:rFonts w:ascii="Calibri" w:hAnsi="Calibri"/>
          <w:color w:val="262626"/>
          <w:sz w:val="20"/>
        </w:rPr>
        <w:t>Nếu câu hỏi đạt chuẩn chất lượng, Admin bấm nút 'Phê duyệt (Approve)'. Hệ thống chuyển trạng thái câu hỏi thành 'Đã duyệt' (APPROVED) và tự động tích hợp vào kho đề thi chính thức của môn học.</w:t>
      </w:r>
    </w:p>
    <w:p>
      <w:pPr>
        <w:pStyle w:val="ListBullet"/>
        <w:spacing w:before="40" w:after="40" w:line="276" w:lineRule="auto"/>
      </w:pPr>
      <w:r>
        <w:rPr>
          <w:rFonts w:ascii="Calibri" w:hAnsi="Calibri"/>
          <w:b/>
          <w:color w:val="262626"/>
          <w:sz w:val="20"/>
        </w:rPr>
        <w:t xml:space="preserve">Thao tác Từ chối kèm Góp ý (Reject with Feedback): </w:t>
      </w:r>
      <w:r>
        <w:rPr>
          <w:rFonts w:ascii="Calibri" w:hAnsi="Calibri"/>
          <w:color w:val="262626"/>
          <w:sz w:val="20"/>
        </w:rPr>
        <w:t>Nếu câu hỏi chưa đạt hoặc sai kiến thức, Admin bấm nút 'Từ chối (Reject)' và bắt buộc nhập Lý do từ chối / Góp ý sửa đổi. Hệ thống chuyển trạng thái câu hỏi thành 'Từ chối' (REJECTED) và gửi thông báo phản hồi về tài khoản của Giáo viên đã gửi để chỉnh sửa lại.</w:t>
      </w:r>
    </w:p>
    <w:p>
      <w:pPr>
        <w:keepNext/>
        <w:spacing w:before="220" w:after="60"/>
      </w:pPr>
      <w:r>
        <w:rPr>
          <w:rFonts w:ascii="Calibri" w:hAnsi="Calibri"/>
          <w:b/>
          <w:color w:val="2E75B6"/>
          <w:sz w:val="23"/>
        </w:rPr>
        <w:t>2.9. Phân hệ Quản trị Ngân hàng Câu hỏi &amp; Nhập hàng loạt từ Excel</w:t>
      </w:r>
    </w:p>
    <w:p>
      <w:pPr>
        <w:pStyle w:val="ListBullet"/>
        <w:spacing w:before="40" w:after="40" w:line="276" w:lineRule="auto"/>
      </w:pPr>
      <w:r>
        <w:rPr>
          <w:rFonts w:ascii="Calibri" w:hAnsi="Calibri"/>
          <w:b/>
          <w:color w:val="262626"/>
          <w:sz w:val="20"/>
        </w:rPr>
        <w:t xml:space="preserve">Mặc định Nhiều Đáp án Đúng: </w:t>
      </w:r>
      <w:r>
        <w:rPr>
          <w:rFonts w:ascii="Calibri" w:hAnsi="Calibri"/>
          <w:color w:val="262626"/>
          <w:sz w:val="20"/>
        </w:rPr>
        <w:t>Hỗ trợ câu hỏi 1 đáp án (Radio) và câu hỏi nhiều đáp án đúng (Checkbox - ví dụ: A,C hoặc B,D).</w:t>
      </w:r>
    </w:p>
    <w:p>
      <w:pPr>
        <w:pStyle w:val="ListBullet"/>
        <w:spacing w:before="40" w:after="40" w:line="276" w:lineRule="auto"/>
      </w:pPr>
      <w:r>
        <w:rPr>
          <w:rFonts w:ascii="Calibri" w:hAnsi="Calibri"/>
          <w:b/>
          <w:color w:val="262626"/>
          <w:sz w:val="20"/>
        </w:rPr>
        <w:t xml:space="preserve">Công thức Toán - Lý - Hóa &amp; Tiếng Việt: </w:t>
      </w:r>
      <w:r>
        <w:rPr>
          <w:rFonts w:ascii="Calibri" w:hAnsi="Calibri"/>
          <w:color w:val="262626"/>
          <w:sz w:val="20"/>
        </w:rPr>
        <w:t>Hỗ trợ tiếng Việt Unicode và công thức khoa học chuẩn LaTeX ($công_thức$) cho cả 3 môn: Hóa, Sinh, Tiếng Anh.</w:t>
      </w:r>
    </w:p>
    <w:p>
      <w:pPr>
        <w:pStyle w:val="ListBullet"/>
        <w:spacing w:before="40" w:after="40" w:line="276" w:lineRule="auto"/>
      </w:pPr>
      <w:r>
        <w:rPr>
          <w:rFonts w:ascii="Calibri" w:hAnsi="Calibri"/>
          <w:b/>
          <w:color w:val="262626"/>
          <w:sz w:val="20"/>
        </w:rPr>
        <w:t xml:space="preserve">Nhập hàng loạt từ File Excel: </w:t>
      </w:r>
      <w:r>
        <w:rPr>
          <w:rFonts w:ascii="Calibri" w:hAnsi="Calibri"/>
          <w:color w:val="262626"/>
          <w:sz w:val="20"/>
        </w:rPr>
        <w:t>Cung cấp file template mẫu chuẩn Mau_Import_Cau_Hoi.xlsx. Tải file lên và quét kiểm tra tự động, báo lỗi chi tiết từng dòng.</w:t>
      </w:r>
    </w:p>
    <w:p>
      <w:pPr>
        <w:pStyle w:val="ListBullet"/>
        <w:spacing w:before="40" w:after="40" w:line="276" w:lineRule="auto"/>
      </w:pPr>
      <w:r>
        <w:t>Xóa Đơn lẻ &amp; Xóa Hàng loạt (Xóa mềm - Soft Delete): Hỗ trợ xóa câu hỏi đơn lẻ hoặc chọn cùng lúc nhiều câu hỏi để Xóa hàng loạt. Hệ thống áp dụng cơ chế Xóa Mềm (is_deleted = true) kết hợp khóa ngoại ON DELETE RESTRICT, đảm bảo câu hỏi bị ẩn khỏi ngân hàng đề mới nhưng toàn bộ lịch sử và câu trả lời trong các bài thi cũ vẫn được bảo lưu 100% nguyên vẹn.</w:t>
      </w:r>
    </w:p>
    <w:p>
      <w:pPr>
        <w:keepNext/>
        <w:spacing w:before="220" w:after="60"/>
      </w:pPr>
      <w:r>
        <w:rPr>
          <w:rFonts w:ascii="Calibri" w:hAnsi="Calibri"/>
          <w:b/>
          <w:color w:val="2E75B6"/>
          <w:sz w:val="23"/>
        </w:rPr>
        <w:t>2.10. Phân hệ Quản trị Báo cáo, Dashboard &amp; Xếp hạng Top Điểm</w:t>
      </w:r>
    </w:p>
    <w:p>
      <w:pPr>
        <w:pStyle w:val="ListBullet"/>
        <w:spacing w:before="40" w:after="40" w:line="276" w:lineRule="auto"/>
      </w:pPr>
      <w:r>
        <w:t>Bảng Xếp hạng Top Điểm Linh hoạt (Xếp hạng theo Học sinh): Bảng xếp hạng được tính THEO HỌC SINH (lấy lượt thi có điểm cao nhất của mỗi học sinh, tránh tình trạng 1 học sinh thi nhiều lần chiếm hết các vị trí top). Xem Top 10, Top 20, Top 50 hoặc gõ số lượng bất kỳ vào Textbox (ví dụ: Top 15, Top 100) để xem danh sách dẫn đầu theo môn và theo kỳ thi. Cả bài thi hoàn thành lẫn bài tự động nộp khi hết giờ (timed_out) đều được xếp hạng chuẩn xác.</w:t>
      </w:r>
    </w:p>
    <w:p>
      <w:pPr>
        <w:pStyle w:val="ListBullet"/>
        <w:spacing w:before="40" w:after="40" w:line="276" w:lineRule="auto"/>
      </w:pPr>
      <w:r>
        <w:rPr>
          <w:rFonts w:ascii="Calibri" w:hAnsi="Calibri"/>
          <w:b/>
          <w:color w:val="262626"/>
          <w:sz w:val="20"/>
        </w:rPr>
        <w:t xml:space="preserve">Bộ lọc Đa Tiêu chí: </w:t>
      </w:r>
      <w:r>
        <w:rPr>
          <w:rFonts w:ascii="Calibri" w:hAnsi="Calibri"/>
          <w:color w:val="262626"/>
          <w:sz w:val="20"/>
        </w:rPr>
        <w:t>Sắp xếp theo thời gian hoàn thành (sớm nhất / trễ nhất), điểm số (cao xuống thấp / thấp lên cao), lọc theo Lớp, theo Môn.</w:t>
      </w:r>
    </w:p>
    <w:p>
      <w:pPr>
        <w:pStyle w:val="ListBullet"/>
        <w:spacing w:before="40" w:after="40" w:line="276" w:lineRule="auto"/>
      </w:pPr>
      <w:r>
        <w:t>Dashboard Đánh giá Giáo viên: Dashboard hiển thị biểu đồ so sánh điểm trung bình giữa các lớp theo từng môn để Quản trị viên / Ban giám hiệu (sử dụng tài khoản vai trò Admin) đánh giá hiệu quả giảng dạy của giáo viên. Cả bài thi thật và bài thi thử (Practice) đều được ghi nhận vào lịch sử học tập và thống kê chất lượng lớp để có cái nhìn toàn diện.</w:t>
      </w:r>
    </w:p>
    <w:p>
      <w:pPr>
        <w:pStyle w:val="ListBullet"/>
        <w:spacing w:before="40" w:after="40" w:line="276" w:lineRule="auto"/>
      </w:pPr>
      <w:r>
        <w:rPr>
          <w:rFonts w:ascii="Calibri" w:hAnsi="Calibri"/>
          <w:b/>
          <w:color w:val="262626"/>
          <w:sz w:val="20"/>
        </w:rPr>
        <w:t xml:space="preserve">Xuất Báo cáo Đa định dạng: </w:t>
      </w:r>
      <w:r>
        <w:rPr>
          <w:rFonts w:ascii="Calibri" w:hAnsi="Calibri"/>
          <w:color w:val="262626"/>
          <w:sz w:val="20"/>
        </w:rPr>
        <w:t>Xuất bảng tổng hợp kết quả của 1 lớp, nhiều lớp hoặc toàn trường ra file Excel (.xlsx) và PDF (.pdf).</w:t>
      </w:r>
    </w:p>
    <w:p>
      <w:pPr>
        <w:keepNext/>
        <w:spacing w:before="280" w:after="100"/>
        <w:pBdr>
          <w:bottom w:val="single" w:sz="12" w:space="4" w:color="1B365D"/>
        </w:pBdr>
      </w:pPr>
      <w:r>
        <w:rPr>
          <w:rFonts w:ascii="Calibri" w:hAnsi="Calibri"/>
          <w:b/>
          <w:color w:val="1B365D"/>
          <w:sz w:val="28"/>
        </w:rPr>
        <w:t>3. YÊU CẦU PHI CHỨC NĂNG (NON-FUNCTIONAL REQUIREMENTS)</w:t>
      </w:r>
    </w:p>
    <w:p>
      <w:pPr>
        <w:pStyle w:val="ListBullet"/>
        <w:spacing w:before="40" w:after="40" w:line="276" w:lineRule="auto"/>
      </w:pPr>
      <w:r>
        <w:rPr>
          <w:rFonts w:ascii="Calibri" w:hAnsi="Calibri"/>
          <w:b/>
          <w:color w:val="262626"/>
          <w:sz w:val="20"/>
        </w:rPr>
        <w:t xml:space="preserve">Hiệu năng &amp; Tải đồng thời: </w:t>
      </w:r>
      <w:r>
        <w:rPr>
          <w:rFonts w:ascii="Calibri" w:hAnsi="Calibri"/>
          <w:color w:val="262626"/>
          <w:sz w:val="20"/>
        </w:rPr>
        <w:t>Tốc độ phản hồi dưới 500ms, khả năng chịu tải hàng trăm thí sinh nộp bài cùng lúc.</w:t>
      </w:r>
    </w:p>
    <w:p>
      <w:pPr>
        <w:pStyle w:val="ListBullet"/>
        <w:spacing w:before="40" w:after="40" w:line="276" w:lineRule="auto"/>
      </w:pPr>
      <w:r>
        <w:rPr>
          <w:rFonts w:ascii="Calibri" w:hAnsi="Calibri"/>
          <w:b/>
          <w:color w:val="262626"/>
          <w:sz w:val="20"/>
        </w:rPr>
        <w:t xml:space="preserve">Tự động Lưu Tiến độ: </w:t>
      </w:r>
      <w:r>
        <w:rPr>
          <w:rFonts w:ascii="Calibri" w:hAnsi="Calibri"/>
          <w:color w:val="262626"/>
          <w:sz w:val="20"/>
        </w:rPr>
        <w:t>Cơ chế lưu tiến độ tức thời (Auto-save) trên local/cache chống mất bài khi mạng chập chờn.</w:t>
      </w:r>
    </w:p>
    <w:p>
      <w:pPr>
        <w:pStyle w:val="ListBullet"/>
        <w:spacing w:before="40" w:after="40" w:line="276" w:lineRule="auto"/>
      </w:pPr>
      <w:r>
        <w:rPr>
          <w:rFonts w:ascii="Calibri" w:hAnsi="Calibri"/>
          <w:b/>
          <w:color w:val="262626"/>
          <w:sz w:val="20"/>
        </w:rPr>
        <w:t xml:space="preserve">Bảo mật &amp; Chống gian lận: </w:t>
      </w:r>
      <w:r>
        <w:rPr>
          <w:rFonts w:ascii="Calibri" w:hAnsi="Calibri"/>
          <w:color w:val="262626"/>
          <w:sz w:val="20"/>
        </w:rPr>
        <w:t>Mật khẩu mã hóa BCrypt, bảo vệ đáp án phía server ở chế độ thi thật chống xem trước qua F12 DevTools.</w:t>
      </w:r>
    </w:p>
    <w:p>
      <w:pPr>
        <w:pStyle w:val="ListBullet"/>
        <w:spacing w:before="40" w:after="40" w:line="276" w:lineRule="auto"/>
      </w:pPr>
      <w:r>
        <w:rPr>
          <w:rFonts w:ascii="Calibri" w:hAnsi="Calibri"/>
          <w:b/>
          <w:color w:val="262626"/>
          <w:sz w:val="20"/>
        </w:rPr>
        <w:t xml:space="preserve">Trải nghiệm Người dùng (UI/UX): </w:t>
      </w:r>
      <w:r>
        <w:rPr>
          <w:rFonts w:ascii="Calibri" w:hAnsi="Calibri"/>
          <w:color w:val="262626"/>
          <w:sz w:val="20"/>
        </w:rPr>
        <w:t>Giao diện Responsive chuẩn trên Desktop, Tablet, Mobile với mã màu Xanh/Đỏ rõ ràng.</w:t>
      </w:r>
    </w:p>
    <w:p>
      <w:pPr>
        <w:keepNext/>
        <w:spacing w:before="280" w:after="100"/>
        <w:pBdr>
          <w:bottom w:val="single" w:sz="12" w:space="4" w:color="1B365D"/>
        </w:pBdr>
      </w:pPr>
      <w:r>
        <w:rPr>
          <w:rFonts w:ascii="Calibri" w:hAnsi="Calibri"/>
          <w:b/>
          <w:color w:val="1B365D"/>
          <w:sz w:val="28"/>
        </w:rPr>
        <w:t>4. BẢNG TỔNG HỢP DANH MỤC TÍNH NĂNG HOÀN CHỈNH (FEATURE MATRIX)</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576"/>
            <w:shd w:fill="1B365D"/>
            <w:tcMar>
              <w:top w:w="50" w:type="dxa"/>
              <w:bottom w:w="50" w:type="dxa"/>
              <w:left w:w="70" w:type="dxa"/>
              <w:right w:w="70" w:type="dxa"/>
            </w:tcMar>
          </w:tcPr>
          <w:p>
            <w:pPr>
              <w:jc w:val="center"/>
            </w:pPr>
            <w:r>
              <w:rPr>
                <w:rFonts w:ascii="Calibri" w:hAnsi="Calibri"/>
                <w:b/>
                <w:color w:val="FFFFFF"/>
                <w:sz w:val="17"/>
              </w:rPr>
              <w:t>STT</w:t>
            </w:r>
          </w:p>
        </w:tc>
        <w:tc>
          <w:tcPr>
            <w:tcW w:type="dxa" w:w="2448"/>
            <w:shd w:fill="1B365D"/>
            <w:tcMar>
              <w:top w:w="50" w:type="dxa"/>
              <w:bottom w:w="50" w:type="dxa"/>
              <w:left w:w="70" w:type="dxa"/>
              <w:right w:w="70" w:type="dxa"/>
            </w:tcMar>
          </w:tcPr>
          <w:p>
            <w:pPr>
              <w:jc w:val="left"/>
            </w:pPr>
            <w:r>
              <w:rPr>
                <w:rFonts w:ascii="Calibri" w:hAnsi="Calibri"/>
                <w:b/>
                <w:color w:val="FFFFFF"/>
                <w:sz w:val="17"/>
              </w:rPr>
              <w:t>Phân hệ</w:t>
            </w:r>
          </w:p>
        </w:tc>
        <w:tc>
          <w:tcPr>
            <w:tcW w:type="dxa" w:w="3312"/>
            <w:shd w:fill="1B365D"/>
            <w:tcMar>
              <w:top w:w="50" w:type="dxa"/>
              <w:bottom w:w="50" w:type="dxa"/>
              <w:left w:w="70" w:type="dxa"/>
              <w:right w:w="70" w:type="dxa"/>
            </w:tcMar>
          </w:tcPr>
          <w:p>
            <w:pPr>
              <w:jc w:val="left"/>
            </w:pPr>
            <w:r>
              <w:rPr>
                <w:rFonts w:ascii="Calibri" w:hAnsi="Calibri"/>
                <w:b/>
                <w:color w:val="FFFFFF"/>
                <w:sz w:val="17"/>
              </w:rPr>
              <w:t>Tên Tính năng Chi tiết</w:t>
            </w:r>
          </w:p>
        </w:tc>
        <w:tc>
          <w:tcPr>
            <w:tcW w:type="dxa" w:w="1584"/>
            <w:shd w:fill="1B365D"/>
            <w:tcMar>
              <w:top w:w="50" w:type="dxa"/>
              <w:bottom w:w="50" w:type="dxa"/>
              <w:left w:w="70" w:type="dxa"/>
              <w:right w:w="70" w:type="dxa"/>
            </w:tcMar>
          </w:tcPr>
          <w:p>
            <w:pPr>
              <w:jc w:val="center"/>
            </w:pPr>
            <w:r>
              <w:rPr>
                <w:rFonts w:ascii="Calibri" w:hAnsi="Calibri"/>
                <w:b/>
                <w:color w:val="FFFFFF"/>
                <w:sz w:val="17"/>
              </w:rPr>
              <w:t>Người dùng</w:t>
            </w:r>
          </w:p>
        </w:tc>
        <w:tc>
          <w:tcPr>
            <w:tcW w:type="dxa" w:w="1440"/>
            <w:shd w:fill="1B365D"/>
            <w:tcMar>
              <w:top w:w="50" w:type="dxa"/>
              <w:bottom w:w="50" w:type="dxa"/>
              <w:left w:w="70" w:type="dxa"/>
              <w:right w:w="70" w:type="dxa"/>
            </w:tcMar>
          </w:tcPr>
          <w:p>
            <w:pPr>
              <w:jc w:val="center"/>
            </w:pPr>
            <w:r>
              <w:rPr>
                <w:rFonts w:ascii="Calibri" w:hAnsi="Calibri"/>
                <w:b/>
                <w:color w:val="FFFFFF"/>
                <w:sz w:val="17"/>
              </w:rPr>
              <w:t>Ưu tiên</w:t>
            </w:r>
          </w:p>
        </w:tc>
      </w:tr>
      <w:tr>
        <w:tc>
          <w:tcPr>
            <w:tcW w:type="dxa" w:w="576"/>
            <w:shd w:fill="FFFFFF"/>
            <w:tcMar>
              <w:top w:w="45" w:type="dxa"/>
              <w:bottom w:w="45" w:type="dxa"/>
              <w:left w:w="60" w:type="dxa"/>
              <w:right w:w="60" w:type="dxa"/>
            </w:tcMar>
          </w:tcPr>
          <w:p>
            <w:pPr>
              <w:jc w:val="center"/>
            </w:pPr>
            <w:r>
              <w:rPr>
                <w:rFonts w:ascii="Calibri" w:hAnsi="Calibri"/>
                <w:color w:val="262626"/>
                <w:sz w:val="17"/>
              </w:rPr>
              <w:t>1</w:t>
            </w:r>
          </w:p>
        </w:tc>
        <w:tc>
          <w:tcPr>
            <w:tcW w:type="dxa" w:w="2448"/>
            <w:shd w:fill="FFFFFF"/>
            <w:tcMar>
              <w:top w:w="45" w:type="dxa"/>
              <w:bottom w:w="45" w:type="dxa"/>
              <w:left w:w="60" w:type="dxa"/>
              <w:right w:w="60" w:type="dxa"/>
            </w:tcMar>
          </w:tcPr>
          <w:p>
            <w:pPr>
              <w:jc w:val="left"/>
            </w:pPr>
            <w:r>
              <w:rPr>
                <w:rFonts w:ascii="Calibri" w:hAnsi="Calibri"/>
                <w:color w:val="262626"/>
                <w:sz w:val="17"/>
              </w:rPr>
              <w:t>Xác thực &amp; Người dùng</w:t>
            </w:r>
          </w:p>
        </w:tc>
        <w:tc>
          <w:tcPr>
            <w:tcW w:type="dxa" w:w="3312"/>
            <w:shd w:fill="FFFFFF"/>
            <w:tcMar>
              <w:top w:w="45" w:type="dxa"/>
              <w:bottom w:w="45" w:type="dxa"/>
              <w:left w:w="60" w:type="dxa"/>
              <w:right w:w="60" w:type="dxa"/>
            </w:tcMar>
          </w:tcPr>
          <w:p>
            <w:pPr>
              <w:jc w:val="left"/>
            </w:pPr>
            <w:r>
              <w:rPr>
                <w:rFonts w:ascii="Calibri" w:hAnsi="Calibri"/>
                <w:color w:val="262626"/>
                <w:sz w:val="17"/>
              </w:rPr>
              <w:t>Đăng ký, Đăng nhập Email &amp; Google OAuth</w:t>
            </w:r>
          </w:p>
        </w:tc>
        <w:tc>
          <w:tcPr>
            <w:tcW w:type="dxa" w:w="1584"/>
            <w:shd w:fill="FFFFFF"/>
            <w:tcMar>
              <w:top w:w="45" w:type="dxa"/>
              <w:bottom w:w="45" w:type="dxa"/>
              <w:left w:w="60" w:type="dxa"/>
              <w:right w:w="60" w:type="dxa"/>
            </w:tcMar>
          </w:tcPr>
          <w:p>
            <w:pPr>
              <w:jc w:val="center"/>
            </w:pPr>
            <w:r>
              <w:rPr>
                <w:rFonts w:ascii="Calibri" w:hAnsi="Calibri"/>
                <w:color w:val="262626"/>
                <w:sz w:val="17"/>
              </w:rPr>
              <w:t>Học viên, GV, Admin</w:t>
            </w:r>
          </w:p>
        </w:tc>
        <w:tc>
          <w:tcPr>
            <w:tcW w:type="dxa" w:w="1440"/>
            <w:shd w:fill="FFFFFF"/>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7FAFC"/>
            <w:tcMar>
              <w:top w:w="45" w:type="dxa"/>
              <w:bottom w:w="45" w:type="dxa"/>
              <w:left w:w="60" w:type="dxa"/>
              <w:right w:w="60" w:type="dxa"/>
            </w:tcMar>
          </w:tcPr>
          <w:p>
            <w:pPr>
              <w:jc w:val="center"/>
            </w:pPr>
            <w:r>
              <w:rPr>
                <w:rFonts w:ascii="Calibri" w:hAnsi="Calibri"/>
                <w:color w:val="262626"/>
                <w:sz w:val="17"/>
              </w:rPr>
              <w:t>2</w:t>
            </w:r>
          </w:p>
        </w:tc>
        <w:tc>
          <w:tcPr>
            <w:tcW w:type="dxa" w:w="2448"/>
            <w:shd w:fill="F7FAFC"/>
            <w:tcMar>
              <w:top w:w="45" w:type="dxa"/>
              <w:bottom w:w="45" w:type="dxa"/>
              <w:left w:w="60" w:type="dxa"/>
              <w:right w:w="60" w:type="dxa"/>
            </w:tcMar>
          </w:tcPr>
          <w:p>
            <w:pPr>
              <w:jc w:val="left"/>
            </w:pPr>
            <w:r>
              <w:rPr>
                <w:rFonts w:ascii="Calibri" w:hAnsi="Calibri"/>
                <w:color w:val="262626"/>
                <w:sz w:val="17"/>
              </w:rPr>
              <w:t>Quản lý Lớp học</w:t>
            </w:r>
          </w:p>
        </w:tc>
        <w:tc>
          <w:tcPr>
            <w:tcW w:type="dxa" w:w="3312"/>
            <w:shd w:fill="F7FAFC"/>
            <w:tcMar>
              <w:top w:w="45" w:type="dxa"/>
              <w:bottom w:w="45" w:type="dxa"/>
              <w:left w:w="60" w:type="dxa"/>
              <w:right w:w="60" w:type="dxa"/>
            </w:tcMar>
          </w:tcPr>
          <w:p>
            <w:pPr>
              <w:jc w:val="left"/>
            </w:pPr>
            <w:r>
              <w:rPr>
                <w:rFonts w:ascii="Calibri" w:hAnsi="Calibri"/>
                <w:color w:val="262626"/>
                <w:sz w:val="17"/>
              </w:rPr>
              <w:t>Tạo lớp, gán GV phụ trách theo môn học</w:t>
            </w:r>
          </w:p>
        </w:tc>
        <w:tc>
          <w:tcPr>
            <w:tcW w:type="dxa" w:w="1584"/>
            <w:shd w:fill="F7FAFC"/>
            <w:tcMar>
              <w:top w:w="45" w:type="dxa"/>
              <w:bottom w:w="45" w:type="dxa"/>
              <w:left w:w="60" w:type="dxa"/>
              <w:right w:w="60" w:type="dxa"/>
            </w:tcMar>
          </w:tcPr>
          <w:p>
            <w:pPr>
              <w:jc w:val="center"/>
            </w:pPr>
            <w:r>
              <w:rPr>
                <w:rFonts w:ascii="Calibri" w:hAnsi="Calibri"/>
                <w:color w:val="262626"/>
                <w:sz w:val="17"/>
              </w:rPr>
              <w:t>Admin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3</w:t>
            </w:r>
          </w:p>
        </w:tc>
        <w:tc>
          <w:tcPr>
            <w:tcW w:type="dxa" w:w="2448"/>
            <w:shd w:fill="FFFFFF"/>
            <w:tcMar>
              <w:top w:w="45" w:type="dxa"/>
              <w:bottom w:w="45" w:type="dxa"/>
              <w:left w:w="60" w:type="dxa"/>
              <w:right w:w="60" w:type="dxa"/>
            </w:tcMar>
          </w:tcPr>
          <w:p>
            <w:pPr>
              <w:jc w:val="left"/>
            </w:pPr>
            <w:r>
              <w:rPr>
                <w:rFonts w:ascii="Calibri" w:hAnsi="Calibri"/>
                <w:color w:val="262626"/>
                <w:sz w:val="17"/>
              </w:rPr>
              <w:t>Quản lý Lớp học</w:t>
            </w:r>
          </w:p>
        </w:tc>
        <w:tc>
          <w:tcPr>
            <w:tcW w:type="dxa" w:w="3312"/>
            <w:shd w:fill="FFFFFF"/>
            <w:tcMar>
              <w:top w:w="45" w:type="dxa"/>
              <w:bottom w:w="45" w:type="dxa"/>
              <w:left w:w="60" w:type="dxa"/>
              <w:right w:w="60" w:type="dxa"/>
            </w:tcMar>
          </w:tcPr>
          <w:p>
            <w:pPr>
              <w:jc w:val="left"/>
            </w:pPr>
            <w:r>
              <w:rPr>
                <w:rFonts w:ascii="Calibri" w:hAnsi="Calibri"/>
                <w:color w:val="262626"/>
                <w:sz w:val="17"/>
              </w:rPr>
              <w:t>Thêm học sinh vào lớp &amp; Quy trình Chuyển lớp</w:t>
            </w:r>
          </w:p>
        </w:tc>
        <w:tc>
          <w:tcPr>
            <w:tcW w:type="dxa" w:w="1584"/>
            <w:shd w:fill="FFFFFF"/>
            <w:tcMar>
              <w:top w:w="45" w:type="dxa"/>
              <w:bottom w:w="45" w:type="dxa"/>
              <w:left w:w="60" w:type="dxa"/>
              <w:right w:w="60" w:type="dxa"/>
            </w:tcMar>
          </w:tcPr>
          <w:p>
            <w:pPr>
              <w:jc w:val="center"/>
            </w:pPr>
            <w:r>
              <w:rPr>
                <w:rFonts w:ascii="Calibri" w:hAnsi="Calibri"/>
                <w:color w:val="262626"/>
                <w:sz w:val="17"/>
              </w:rPr>
              <w:t>Admin</w:t>
            </w:r>
          </w:p>
        </w:tc>
        <w:tc>
          <w:tcPr>
            <w:tcW w:type="dxa" w:w="1440"/>
            <w:shd w:fill="FFFFFF"/>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7FAFC"/>
            <w:tcMar>
              <w:top w:w="45" w:type="dxa"/>
              <w:bottom w:w="45" w:type="dxa"/>
              <w:left w:w="60" w:type="dxa"/>
              <w:right w:w="60" w:type="dxa"/>
            </w:tcMar>
          </w:tcPr>
          <w:p>
            <w:pPr>
              <w:jc w:val="center"/>
            </w:pPr>
            <w:r>
              <w:rPr>
                <w:rFonts w:ascii="Calibri" w:hAnsi="Calibri"/>
                <w:color w:val="262626"/>
                <w:sz w:val="17"/>
              </w:rPr>
              <w:t>4</w:t>
            </w:r>
          </w:p>
        </w:tc>
        <w:tc>
          <w:tcPr>
            <w:tcW w:type="dxa" w:w="2448"/>
            <w:shd w:fill="F7FAFC"/>
            <w:tcMar>
              <w:top w:w="45" w:type="dxa"/>
              <w:bottom w:w="45" w:type="dxa"/>
              <w:left w:w="60" w:type="dxa"/>
              <w:right w:w="60" w:type="dxa"/>
            </w:tcMar>
          </w:tcPr>
          <w:p>
            <w:pPr>
              <w:jc w:val="left"/>
            </w:pPr>
            <w:r>
              <w:rPr>
                <w:rFonts w:ascii="Calibri" w:hAnsi="Calibri"/>
                <w:color w:val="262626"/>
                <w:sz w:val="17"/>
              </w:rPr>
              <w:t>Cấu hình Đề thi</w:t>
            </w:r>
          </w:p>
        </w:tc>
        <w:tc>
          <w:tcPr>
            <w:tcW w:type="dxa" w:w="3312"/>
            <w:shd w:fill="F7FAFC"/>
            <w:tcMar>
              <w:top w:w="45" w:type="dxa"/>
              <w:bottom w:w="45" w:type="dxa"/>
              <w:left w:w="60" w:type="dxa"/>
              <w:right w:w="60" w:type="dxa"/>
            </w:tcMar>
          </w:tcPr>
          <w:p>
            <w:pPr>
              <w:jc w:val="left"/>
            </w:pPr>
            <w:r>
              <w:rPr>
                <w:rFonts w:ascii="Calibri" w:hAnsi="Calibri"/>
                <w:color w:val="262626"/>
                <w:sz w:val="17"/>
              </w:rPr>
              <w:t>Tùy biến số câu, thời gian, điểm chuẩn đạt</w:t>
            </w:r>
          </w:p>
        </w:tc>
        <w:tc>
          <w:tcPr>
            <w:tcW w:type="dxa" w:w="1584"/>
            <w:shd w:fill="F7FAFC"/>
            <w:tcMar>
              <w:top w:w="45" w:type="dxa"/>
              <w:bottom w:w="45" w:type="dxa"/>
              <w:left w:w="60" w:type="dxa"/>
              <w:right w:w="60" w:type="dxa"/>
            </w:tcMar>
          </w:tcPr>
          <w:p>
            <w:pPr>
              <w:jc w:val="center"/>
            </w:pPr>
            <w:r>
              <w:rPr>
                <w:rFonts w:ascii="Calibri" w:hAnsi="Calibri"/>
                <w:color w:val="262626"/>
                <w:sz w:val="17"/>
              </w:rPr>
              <w:t>Admin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5</w:t>
            </w:r>
          </w:p>
        </w:tc>
        <w:tc>
          <w:tcPr>
            <w:tcW w:type="dxa" w:w="2448"/>
            <w:shd w:fill="FFFFFF"/>
            <w:tcMar>
              <w:top w:w="45" w:type="dxa"/>
              <w:bottom w:w="45" w:type="dxa"/>
              <w:left w:w="60" w:type="dxa"/>
              <w:right w:w="60" w:type="dxa"/>
            </w:tcMar>
          </w:tcPr>
          <w:p>
            <w:pPr>
              <w:jc w:val="left"/>
            </w:pPr>
            <w:r>
              <w:rPr>
                <w:rFonts w:ascii="Calibri" w:hAnsi="Calibri"/>
                <w:color w:val="262626"/>
                <w:sz w:val="17"/>
              </w:rPr>
              <w:t>Ngân hàng Câu hỏi</w:t>
            </w:r>
          </w:p>
        </w:tc>
        <w:tc>
          <w:tcPr>
            <w:tcW w:type="dxa" w:w="3312"/>
            <w:shd w:fill="FFFFFF"/>
            <w:tcMar>
              <w:top w:w="45" w:type="dxa"/>
              <w:bottom w:w="45" w:type="dxa"/>
              <w:left w:w="60" w:type="dxa"/>
              <w:right w:w="60" w:type="dxa"/>
            </w:tcMar>
          </w:tcPr>
          <w:p>
            <w:pPr>
              <w:jc w:val="left"/>
            </w:pPr>
            <w:r>
              <w:rPr>
                <w:rFonts w:ascii="Calibri" w:hAnsi="Calibri"/>
                <w:color w:val="262626"/>
                <w:sz w:val="17"/>
              </w:rPr>
              <w:t>Hỗ trợ 1 hoặc nhiều đáp án đúng (Multi-choice)</w:t>
            </w:r>
          </w:p>
        </w:tc>
        <w:tc>
          <w:tcPr>
            <w:tcW w:type="dxa" w:w="1584"/>
            <w:shd w:fill="FFFFFF"/>
            <w:tcMar>
              <w:top w:w="45" w:type="dxa"/>
              <w:bottom w:w="45" w:type="dxa"/>
              <w:left w:w="60" w:type="dxa"/>
              <w:right w:w="60" w:type="dxa"/>
            </w:tcMar>
          </w:tcPr>
          <w:p>
            <w:pPr>
              <w:jc w:val="center"/>
            </w:pPr>
            <w:r>
              <w:rPr>
                <w:rFonts w:ascii="Calibri" w:hAnsi="Calibri"/>
                <w:color w:val="262626"/>
                <w:sz w:val="17"/>
              </w:rPr>
              <w:t>Admin, Giáo viên</w:t>
            </w:r>
          </w:p>
        </w:tc>
        <w:tc>
          <w:tcPr>
            <w:tcW w:type="dxa" w:w="1440"/>
            <w:shd w:fill="FFFFFF"/>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7FAFC"/>
            <w:tcMar>
              <w:top w:w="45" w:type="dxa"/>
              <w:bottom w:w="45" w:type="dxa"/>
              <w:left w:w="60" w:type="dxa"/>
              <w:right w:w="60" w:type="dxa"/>
            </w:tcMar>
          </w:tcPr>
          <w:p>
            <w:pPr>
              <w:jc w:val="center"/>
            </w:pPr>
            <w:r>
              <w:rPr>
                <w:rFonts w:ascii="Calibri" w:hAnsi="Calibri"/>
                <w:color w:val="262626"/>
                <w:sz w:val="17"/>
              </w:rPr>
              <w:t>6</w:t>
            </w:r>
          </w:p>
        </w:tc>
        <w:tc>
          <w:tcPr>
            <w:tcW w:type="dxa" w:w="2448"/>
            <w:shd w:fill="F7FAFC"/>
            <w:tcMar>
              <w:top w:w="45" w:type="dxa"/>
              <w:bottom w:w="45" w:type="dxa"/>
              <w:left w:w="60" w:type="dxa"/>
              <w:right w:w="60" w:type="dxa"/>
            </w:tcMar>
          </w:tcPr>
          <w:p>
            <w:pPr>
              <w:jc w:val="left"/>
            </w:pPr>
            <w:r>
              <w:rPr>
                <w:rFonts w:ascii="Calibri" w:hAnsi="Calibri"/>
                <w:color w:val="262626"/>
                <w:sz w:val="17"/>
              </w:rPr>
              <w:t>Ngân hàng Câu hỏi</w:t>
            </w:r>
          </w:p>
        </w:tc>
        <w:tc>
          <w:tcPr>
            <w:tcW w:type="dxa" w:w="3312"/>
            <w:shd w:fill="F7FAFC"/>
            <w:tcMar>
              <w:top w:w="45" w:type="dxa"/>
              <w:bottom w:w="45" w:type="dxa"/>
              <w:left w:w="60" w:type="dxa"/>
              <w:right w:w="60" w:type="dxa"/>
            </w:tcMar>
          </w:tcPr>
          <w:p>
            <w:pPr>
              <w:jc w:val="left"/>
            </w:pPr>
            <w:r>
              <w:rPr>
                <w:rFonts w:ascii="Calibri" w:hAnsi="Calibri"/>
                <w:color w:val="262626"/>
                <w:sz w:val="17"/>
              </w:rPr>
              <w:t>Hỗ trợ Tiếng Việt &amp; Công thức Toán Lý Hóa (LaTeX)</w:t>
            </w:r>
          </w:p>
        </w:tc>
        <w:tc>
          <w:tcPr>
            <w:tcW w:type="dxa" w:w="1584"/>
            <w:shd w:fill="F7FAFC"/>
            <w:tcMar>
              <w:top w:w="45" w:type="dxa"/>
              <w:bottom w:w="45" w:type="dxa"/>
              <w:left w:w="60" w:type="dxa"/>
              <w:right w:w="60" w:type="dxa"/>
            </w:tcMar>
          </w:tcPr>
          <w:p>
            <w:pPr>
              <w:jc w:val="center"/>
            </w:pPr>
            <w:r>
              <w:rPr>
                <w:rFonts w:ascii="Calibri" w:hAnsi="Calibri"/>
                <w:color w:val="262626"/>
                <w:sz w:val="17"/>
              </w:rPr>
              <w:t>Admin, Giáo viên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7</w:t>
            </w:r>
          </w:p>
        </w:tc>
        <w:tc>
          <w:tcPr>
            <w:tcW w:type="dxa" w:w="2448"/>
            <w:shd w:fill="FFFFFF"/>
            <w:tcMar>
              <w:top w:w="45" w:type="dxa"/>
              <w:bottom w:w="45" w:type="dxa"/>
              <w:left w:w="60" w:type="dxa"/>
              <w:right w:w="60" w:type="dxa"/>
            </w:tcMar>
          </w:tcPr>
          <w:p>
            <w:pPr>
              <w:jc w:val="left"/>
            </w:pPr>
            <w:r>
              <w:rPr>
                <w:rFonts w:ascii="Calibri" w:hAnsi="Calibri"/>
                <w:color w:val="262626"/>
                <w:sz w:val="17"/>
              </w:rPr>
              <w:t>Ngân hàng Câu hỏi</w:t>
            </w:r>
          </w:p>
        </w:tc>
        <w:tc>
          <w:tcPr>
            <w:tcW w:type="dxa" w:w="3312"/>
            <w:shd w:fill="FFFFFF"/>
            <w:tcMar>
              <w:top w:w="45" w:type="dxa"/>
              <w:bottom w:w="45" w:type="dxa"/>
              <w:left w:w="60" w:type="dxa"/>
              <w:right w:w="60" w:type="dxa"/>
            </w:tcMar>
          </w:tcPr>
          <w:p>
            <w:pPr>
              <w:jc w:val="left"/>
            </w:pPr>
            <w:r>
              <w:rPr>
                <w:rFonts w:ascii="Calibri" w:hAnsi="Calibri"/>
                <w:color w:val="262626"/>
                <w:sz w:val="17"/>
              </w:rPr>
              <w:t>Nhập hàng loạt từ Excel &amp; Tải file template mẫu</w:t>
            </w:r>
          </w:p>
        </w:tc>
        <w:tc>
          <w:tcPr>
            <w:tcW w:type="dxa" w:w="1584"/>
            <w:shd w:fill="FFFFFF"/>
            <w:tcMar>
              <w:top w:w="45" w:type="dxa"/>
              <w:bottom w:w="45" w:type="dxa"/>
              <w:left w:w="60" w:type="dxa"/>
              <w:right w:w="60" w:type="dxa"/>
            </w:tcMar>
          </w:tcPr>
          <w:p>
            <w:pPr>
              <w:jc w:val="center"/>
            </w:pPr>
            <w:r>
              <w:rPr>
                <w:rFonts w:ascii="Calibri" w:hAnsi="Calibri"/>
                <w:color w:val="262626"/>
                <w:sz w:val="17"/>
              </w:rPr>
              <w:t>Admin</w:t>
            </w:r>
          </w:p>
        </w:tc>
        <w:tc>
          <w:tcPr>
            <w:tcW w:type="dxa" w:w="1440"/>
            <w:shd w:fill="FFFFFF"/>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7FAFC"/>
            <w:tcMar>
              <w:top w:w="45" w:type="dxa"/>
              <w:bottom w:w="45" w:type="dxa"/>
              <w:left w:w="60" w:type="dxa"/>
              <w:right w:w="60" w:type="dxa"/>
            </w:tcMar>
          </w:tcPr>
          <w:p>
            <w:pPr>
              <w:jc w:val="center"/>
            </w:pPr>
            <w:r>
              <w:rPr>
                <w:rFonts w:ascii="Calibri" w:hAnsi="Calibri"/>
                <w:color w:val="262626"/>
                <w:sz w:val="17"/>
              </w:rPr>
              <w:t>8</w:t>
            </w:r>
          </w:p>
        </w:tc>
        <w:tc>
          <w:tcPr>
            <w:tcW w:type="dxa" w:w="2448"/>
            <w:shd w:fill="F7FAFC"/>
            <w:tcMar>
              <w:top w:w="45" w:type="dxa"/>
              <w:bottom w:w="45" w:type="dxa"/>
              <w:left w:w="60" w:type="dxa"/>
              <w:right w:w="60" w:type="dxa"/>
            </w:tcMar>
          </w:tcPr>
          <w:p>
            <w:pPr>
              <w:jc w:val="left"/>
            </w:pPr>
            <w:r>
              <w:rPr>
                <w:rFonts w:ascii="Calibri" w:hAnsi="Calibri"/>
                <w:color w:val="262626"/>
                <w:sz w:val="17"/>
              </w:rPr>
              <w:t>Ngân hàng Câu hỏi</w:t>
            </w:r>
          </w:p>
        </w:tc>
        <w:tc>
          <w:tcPr>
            <w:tcW w:type="dxa" w:w="3312"/>
            <w:shd w:fill="F7FAFC"/>
            <w:tcMar>
              <w:top w:w="45" w:type="dxa"/>
              <w:bottom w:w="45" w:type="dxa"/>
              <w:left w:w="60" w:type="dxa"/>
              <w:right w:w="60" w:type="dxa"/>
            </w:tcMar>
          </w:tcPr>
          <w:p>
            <w:pPr>
              <w:jc w:val="left"/>
            </w:pPr>
            <w:r>
              <w:rPr>
                <w:rFonts w:ascii="Calibri" w:hAnsi="Calibri"/>
                <w:color w:val="262626"/>
                <w:sz w:val="17"/>
              </w:rPr>
              <w:t>Xóa 1 hoặc nhiều câu hỏi (Bulk Delete)</w:t>
            </w:r>
          </w:p>
        </w:tc>
        <w:tc>
          <w:tcPr>
            <w:tcW w:type="dxa" w:w="1584"/>
            <w:shd w:fill="F7FAFC"/>
            <w:tcMar>
              <w:top w:w="45" w:type="dxa"/>
              <w:bottom w:w="45" w:type="dxa"/>
              <w:left w:w="60" w:type="dxa"/>
              <w:right w:w="60" w:type="dxa"/>
            </w:tcMar>
          </w:tcPr>
          <w:p>
            <w:pPr>
              <w:jc w:val="center"/>
            </w:pPr>
            <w:r>
              <w:rPr>
                <w:rFonts w:ascii="Calibri" w:hAnsi="Calibri"/>
                <w:color w:val="262626"/>
                <w:sz w:val="17"/>
              </w:rPr>
              <w:t>Admin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9</w:t>
            </w:r>
          </w:p>
        </w:tc>
        <w:tc>
          <w:tcPr>
            <w:tcW w:type="dxa" w:w="2448"/>
            <w:shd w:fill="FFFFFF"/>
            <w:tcMar>
              <w:top w:w="45" w:type="dxa"/>
              <w:bottom w:w="45" w:type="dxa"/>
              <w:left w:w="60" w:type="dxa"/>
              <w:right w:w="60" w:type="dxa"/>
            </w:tcMar>
          </w:tcPr>
          <w:p>
            <w:pPr>
              <w:jc w:val="left"/>
            </w:pPr>
            <w:r>
              <w:rPr>
                <w:rFonts w:ascii="Calibri" w:hAnsi="Calibri"/>
                <w:color w:val="262626"/>
                <w:sz w:val="17"/>
              </w:rPr>
              <w:t>Kiểm duyệt Câu hỏi</w:t>
            </w:r>
          </w:p>
        </w:tc>
        <w:tc>
          <w:tcPr>
            <w:tcW w:type="dxa" w:w="3312"/>
            <w:shd w:fill="FFFFFF"/>
            <w:tcMar>
              <w:top w:w="45" w:type="dxa"/>
              <w:bottom w:w="45" w:type="dxa"/>
              <w:left w:w="60" w:type="dxa"/>
              <w:right w:w="60" w:type="dxa"/>
            </w:tcMar>
          </w:tcPr>
          <w:p>
            <w:pPr>
              <w:jc w:val="left"/>
            </w:pPr>
            <w:r>
              <w:rPr>
                <w:rFonts w:ascii="Calibri" w:hAnsi="Calibri"/>
                <w:color w:val="262626"/>
                <w:sz w:val="17"/>
              </w:rPr>
              <w:t>Giáo viên soạn câu hỏi đóng góp (Chờ duyệt)</w:t>
            </w:r>
          </w:p>
        </w:tc>
        <w:tc>
          <w:tcPr>
            <w:tcW w:type="dxa" w:w="1584"/>
            <w:shd w:fill="FFFFFF"/>
            <w:tcMar>
              <w:top w:w="45" w:type="dxa"/>
              <w:bottom w:w="45" w:type="dxa"/>
              <w:left w:w="60" w:type="dxa"/>
              <w:right w:w="60" w:type="dxa"/>
            </w:tcMar>
          </w:tcPr>
          <w:p>
            <w:pPr>
              <w:jc w:val="center"/>
            </w:pPr>
            <w:r>
              <w:rPr>
                <w:rFonts w:ascii="Calibri" w:hAnsi="Calibri"/>
                <w:color w:val="262626"/>
                <w:sz w:val="17"/>
              </w:rPr>
              <w:t>Giáo viên</w:t>
            </w:r>
          </w:p>
        </w:tc>
        <w:tc>
          <w:tcPr>
            <w:tcW w:type="dxa" w:w="1440"/>
            <w:shd w:fill="FFFFFF"/>
            <w:tcMar>
              <w:top w:w="45" w:type="dxa"/>
              <w:bottom w:w="45" w:type="dxa"/>
              <w:left w:w="60" w:type="dxa"/>
              <w:right w:w="60" w:type="dxa"/>
            </w:tcMar>
          </w:tcPr>
          <w:p>
            <w:pPr>
              <w:jc w:val="center"/>
            </w:pPr>
            <w:r>
              <w:rPr>
                <w:rFonts w:ascii="Calibri" w:hAnsi="Calibri"/>
                <w:b/>
                <w:color w:val="2E75B6"/>
                <w:sz w:val="17"/>
              </w:rPr>
              <w:t>Quan trọng</w:t>
            </w:r>
          </w:p>
        </w:tc>
      </w:tr>
      <w:tr>
        <w:tc>
          <w:tcPr>
            <w:tcW w:type="dxa" w:w="576"/>
            <w:shd w:fill="F7FAFC"/>
            <w:tcMar>
              <w:top w:w="45" w:type="dxa"/>
              <w:bottom w:w="45" w:type="dxa"/>
              <w:left w:w="60" w:type="dxa"/>
              <w:right w:w="60" w:type="dxa"/>
            </w:tcMar>
          </w:tcPr>
          <w:p>
            <w:pPr>
              <w:jc w:val="center"/>
            </w:pPr>
            <w:r>
              <w:rPr>
                <w:rFonts w:ascii="Calibri" w:hAnsi="Calibri"/>
                <w:color w:val="262626"/>
                <w:sz w:val="17"/>
              </w:rPr>
              <w:t>10</w:t>
            </w:r>
          </w:p>
        </w:tc>
        <w:tc>
          <w:tcPr>
            <w:tcW w:type="dxa" w:w="2448"/>
            <w:shd w:fill="F7FAFC"/>
            <w:tcMar>
              <w:top w:w="45" w:type="dxa"/>
              <w:bottom w:w="45" w:type="dxa"/>
              <w:left w:w="60" w:type="dxa"/>
              <w:right w:w="60" w:type="dxa"/>
            </w:tcMar>
          </w:tcPr>
          <w:p>
            <w:pPr>
              <w:jc w:val="left"/>
            </w:pPr>
            <w:r>
              <w:rPr>
                <w:rFonts w:ascii="Calibri" w:hAnsi="Calibri"/>
                <w:color w:val="262626"/>
                <w:sz w:val="17"/>
              </w:rPr>
              <w:t>Kiểm duyệt Câu hỏi</w:t>
            </w:r>
          </w:p>
        </w:tc>
        <w:tc>
          <w:tcPr>
            <w:tcW w:type="dxa" w:w="3312"/>
            <w:shd w:fill="F7FAFC"/>
            <w:tcMar>
              <w:top w:w="45" w:type="dxa"/>
              <w:bottom w:w="45" w:type="dxa"/>
              <w:left w:w="60" w:type="dxa"/>
              <w:right w:w="60" w:type="dxa"/>
            </w:tcMar>
          </w:tcPr>
          <w:p>
            <w:pPr>
              <w:jc w:val="left"/>
            </w:pPr>
            <w:r>
              <w:rPr>
                <w:rFonts w:ascii="Calibri" w:hAnsi="Calibri"/>
                <w:color w:val="262626"/>
                <w:sz w:val="17"/>
              </w:rPr>
              <w:t>Admin thẩm định, Duyệt hoặc Từ chối kèm góp ý</w:t>
            </w:r>
          </w:p>
        </w:tc>
        <w:tc>
          <w:tcPr>
            <w:tcW w:type="dxa" w:w="1584"/>
            <w:shd w:fill="F7FAFC"/>
            <w:tcMar>
              <w:top w:w="45" w:type="dxa"/>
              <w:bottom w:w="45" w:type="dxa"/>
              <w:left w:w="60" w:type="dxa"/>
              <w:right w:w="60" w:type="dxa"/>
            </w:tcMar>
          </w:tcPr>
          <w:p>
            <w:pPr>
              <w:jc w:val="center"/>
            </w:pPr>
            <w:r>
              <w:rPr>
                <w:rFonts w:ascii="Calibri" w:hAnsi="Calibri"/>
                <w:color w:val="262626"/>
                <w:sz w:val="17"/>
              </w:rPr>
              <w:t>Admin</w:t>
            </w:r>
          </w:p>
        </w:tc>
        <w:tc>
          <w:tcPr>
            <w:tcW w:type="dxa" w:w="1440"/>
            <w:shd w:fill="F7FAFC"/>
            <w:tcMar>
              <w:top w:w="45" w:type="dxa"/>
              <w:bottom w:w="45" w:type="dxa"/>
              <w:left w:w="60" w:type="dxa"/>
              <w:right w:w="60" w:type="dxa"/>
            </w:tcMar>
          </w:tcPr>
          <w:p>
            <w:pPr>
              <w:jc w:val="center"/>
            </w:pPr>
            <w:r>
              <w:rPr>
                <w:rFonts w:ascii="Calibri" w:hAnsi="Calibri"/>
                <w:b/>
                <w:color w:val="2E75B6"/>
                <w:sz w:val="17"/>
              </w:rPr>
              <w:t>Quan trọng</w:t>
            </w:r>
          </w:p>
        </w:tc>
      </w:tr>
      <w:tr>
        <w:tc>
          <w:tcPr>
            <w:tcW w:type="dxa" w:w="576"/>
            <w:shd w:fill="FFFFFF"/>
            <w:tcMar>
              <w:top w:w="45" w:type="dxa"/>
              <w:bottom w:w="45" w:type="dxa"/>
              <w:left w:w="60" w:type="dxa"/>
              <w:right w:w="60" w:type="dxa"/>
            </w:tcMar>
          </w:tcPr>
          <w:p>
            <w:pPr>
              <w:jc w:val="center"/>
            </w:pPr>
            <w:r>
              <w:rPr>
                <w:rFonts w:ascii="Calibri" w:hAnsi="Calibri"/>
                <w:color w:val="262626"/>
                <w:sz w:val="17"/>
              </w:rPr>
              <w:t>11</w:t>
            </w:r>
          </w:p>
        </w:tc>
        <w:tc>
          <w:tcPr>
            <w:tcW w:type="dxa" w:w="2448"/>
            <w:shd w:fill="FFFFFF"/>
            <w:tcMar>
              <w:top w:w="45" w:type="dxa"/>
              <w:bottom w:w="45" w:type="dxa"/>
              <w:left w:w="60" w:type="dxa"/>
              <w:right w:w="60" w:type="dxa"/>
            </w:tcMar>
          </w:tcPr>
          <w:p>
            <w:pPr>
              <w:jc w:val="left"/>
            </w:pPr>
            <w:r>
              <w:rPr>
                <w:rFonts w:ascii="Calibri" w:hAnsi="Calibri"/>
                <w:color w:val="262626"/>
                <w:sz w:val="17"/>
              </w:rPr>
              <w:t>Tổ chức Thi</w:t>
            </w:r>
          </w:p>
        </w:tc>
        <w:tc>
          <w:tcPr>
            <w:tcW w:type="dxa" w:w="3312"/>
            <w:shd w:fill="FFFFFF"/>
            <w:tcMar>
              <w:top w:w="45" w:type="dxa"/>
              <w:bottom w:w="45" w:type="dxa"/>
              <w:left w:w="60" w:type="dxa"/>
              <w:right w:w="60" w:type="dxa"/>
            </w:tcMar>
          </w:tcPr>
          <w:p>
            <w:pPr>
              <w:jc w:val="left"/>
            </w:pPr>
            <w:r>
              <w:rPr>
                <w:rFonts w:ascii="Calibri" w:hAnsi="Calibri"/>
                <w:color w:val="262626"/>
                <w:sz w:val="17"/>
              </w:rPr>
              <w:t>Thi Thật: Đếm lùi thời gian &amp; Tự động nộp bài</w:t>
            </w:r>
          </w:p>
        </w:tc>
        <w:tc>
          <w:tcPr>
            <w:tcW w:type="dxa" w:w="1584"/>
            <w:shd w:fill="FFFFFF"/>
            <w:tcMar>
              <w:top w:w="45" w:type="dxa"/>
              <w:bottom w:w="45" w:type="dxa"/>
              <w:left w:w="60" w:type="dxa"/>
              <w:right w:w="60" w:type="dxa"/>
            </w:tcMar>
          </w:tcPr>
          <w:p>
            <w:pPr>
              <w:jc w:val="center"/>
            </w:pPr>
            <w:r>
              <w:rPr>
                <w:rFonts w:ascii="Calibri" w:hAnsi="Calibri"/>
                <w:color w:val="262626"/>
                <w:sz w:val="17"/>
              </w:rPr>
              <w:t>Học viên</w:t>
            </w:r>
          </w:p>
        </w:tc>
        <w:tc>
          <w:tcPr>
            <w:tcW w:type="dxa" w:w="1440"/>
            <w:shd w:fill="FFFFFF"/>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7FAFC"/>
            <w:tcMar>
              <w:top w:w="45" w:type="dxa"/>
              <w:bottom w:w="45" w:type="dxa"/>
              <w:left w:w="60" w:type="dxa"/>
              <w:right w:w="60" w:type="dxa"/>
            </w:tcMar>
          </w:tcPr>
          <w:p>
            <w:pPr>
              <w:jc w:val="center"/>
            </w:pPr>
            <w:r>
              <w:rPr>
                <w:rFonts w:ascii="Calibri" w:hAnsi="Calibri"/>
                <w:color w:val="262626"/>
                <w:sz w:val="17"/>
              </w:rPr>
              <w:t>12</w:t>
            </w:r>
          </w:p>
        </w:tc>
        <w:tc>
          <w:tcPr>
            <w:tcW w:type="dxa" w:w="2448"/>
            <w:shd w:fill="F7FAFC"/>
            <w:tcMar>
              <w:top w:w="45" w:type="dxa"/>
              <w:bottom w:w="45" w:type="dxa"/>
              <w:left w:w="60" w:type="dxa"/>
              <w:right w:w="60" w:type="dxa"/>
            </w:tcMar>
          </w:tcPr>
          <w:p>
            <w:pPr>
              <w:jc w:val="left"/>
            </w:pPr>
            <w:r>
              <w:rPr>
                <w:rFonts w:ascii="Calibri" w:hAnsi="Calibri"/>
                <w:color w:val="262626"/>
                <w:sz w:val="17"/>
              </w:rPr>
              <w:t>Tổ chức Thi</w:t>
            </w:r>
          </w:p>
        </w:tc>
        <w:tc>
          <w:tcPr>
            <w:tcW w:type="dxa" w:w="3312"/>
            <w:shd w:fill="F7FAFC"/>
            <w:tcMar>
              <w:top w:w="45" w:type="dxa"/>
              <w:bottom w:w="45" w:type="dxa"/>
              <w:left w:w="60" w:type="dxa"/>
              <w:right w:w="60" w:type="dxa"/>
            </w:tcMar>
          </w:tcPr>
          <w:p>
            <w:pPr>
              <w:jc w:val="left"/>
            </w:pPr>
            <w:r>
              <w:rPr>
                <w:rFonts w:ascii="Calibri" w:hAnsi="Calibri"/>
                <w:color w:val="262626"/>
                <w:sz w:val="17"/>
              </w:rPr>
              <w:t>Thi Thử: Phản hồi đúng/sai tức thì &amp; Lời giải</w:t>
            </w:r>
          </w:p>
        </w:tc>
        <w:tc>
          <w:tcPr>
            <w:tcW w:type="dxa" w:w="1584"/>
            <w:shd w:fill="F7FAFC"/>
            <w:tcMar>
              <w:top w:w="45" w:type="dxa"/>
              <w:bottom w:w="45" w:type="dxa"/>
              <w:left w:w="60" w:type="dxa"/>
              <w:right w:w="60" w:type="dxa"/>
            </w:tcMar>
          </w:tcPr>
          <w:p>
            <w:pPr>
              <w:jc w:val="center"/>
            </w:pPr>
            <w:r>
              <w:rPr>
                <w:rFonts w:ascii="Calibri" w:hAnsi="Calibri"/>
                <w:color w:val="262626"/>
                <w:sz w:val="17"/>
              </w:rPr>
              <w:t>Học viên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13</w:t>
            </w:r>
          </w:p>
        </w:tc>
        <w:tc>
          <w:tcPr>
            <w:tcW w:type="dxa" w:w="2448"/>
            <w:shd w:fill="FFFFFF"/>
            <w:tcMar>
              <w:top w:w="45" w:type="dxa"/>
              <w:bottom w:w="45" w:type="dxa"/>
              <w:left w:w="60" w:type="dxa"/>
              <w:right w:w="60" w:type="dxa"/>
            </w:tcMar>
          </w:tcPr>
          <w:p>
            <w:pPr>
              <w:jc w:val="left"/>
            </w:pPr>
            <w:r>
              <w:rPr>
                <w:rFonts w:ascii="Calibri" w:hAnsi="Calibri"/>
                <w:color w:val="262626"/>
                <w:sz w:val="17"/>
              </w:rPr>
              <w:t>Tổ chức Thi</w:t>
            </w:r>
          </w:p>
        </w:tc>
        <w:tc>
          <w:tcPr>
            <w:tcW w:type="dxa" w:w="3312"/>
            <w:shd w:fill="FFFFFF"/>
            <w:tcMar>
              <w:top w:w="45" w:type="dxa"/>
              <w:bottom w:w="45" w:type="dxa"/>
              <w:left w:w="60" w:type="dxa"/>
              <w:right w:w="60" w:type="dxa"/>
            </w:tcMar>
          </w:tcPr>
          <w:p>
            <w:pPr>
              <w:jc w:val="left"/>
            </w:pPr>
            <w:r>
              <w:rPr>
                <w:rFonts w:ascii="Calibri" w:hAnsi="Calibri"/>
                <w:color w:val="262626"/>
                <w:sz w:val="17"/>
              </w:rPr>
              <w:t>Thi Thử: Trợ lý Chatbot AI giải đáp chuyên sâu</w:t>
            </w:r>
          </w:p>
        </w:tc>
        <w:tc>
          <w:tcPr>
            <w:tcW w:type="dxa" w:w="1584"/>
            <w:shd w:fill="FFFFFF"/>
            <w:tcMar>
              <w:top w:w="45" w:type="dxa"/>
              <w:bottom w:w="45" w:type="dxa"/>
              <w:left w:w="60" w:type="dxa"/>
              <w:right w:w="60" w:type="dxa"/>
            </w:tcMar>
          </w:tcPr>
          <w:p>
            <w:pPr>
              <w:jc w:val="center"/>
            </w:pPr>
            <w:r>
              <w:rPr>
                <w:rFonts w:ascii="Calibri" w:hAnsi="Calibri"/>
                <w:color w:val="262626"/>
                <w:sz w:val="17"/>
              </w:rPr>
              <w:t>Học viên</w:t>
            </w:r>
          </w:p>
        </w:tc>
        <w:tc>
          <w:tcPr>
            <w:tcW w:type="dxa" w:w="1440"/>
            <w:shd w:fill="FFFFFF"/>
            <w:tcMar>
              <w:top w:w="45" w:type="dxa"/>
              <w:bottom w:w="45" w:type="dxa"/>
              <w:left w:w="60" w:type="dxa"/>
              <w:right w:w="60" w:type="dxa"/>
            </w:tcMar>
          </w:tcPr>
          <w:p>
            <w:pPr>
              <w:jc w:val="center"/>
            </w:pPr>
            <w:r>
              <w:rPr>
                <w:rFonts w:ascii="Calibri" w:hAnsi="Calibri"/>
                <w:b/>
                <w:color w:val="2E75B6"/>
                <w:sz w:val="17"/>
              </w:rPr>
              <w:t>Quan trọng</w:t>
            </w:r>
          </w:p>
        </w:tc>
      </w:tr>
      <w:tr>
        <w:tc>
          <w:tcPr>
            <w:tcW w:type="dxa" w:w="576"/>
            <w:shd w:fill="F7FAFC"/>
            <w:tcMar>
              <w:top w:w="45" w:type="dxa"/>
              <w:bottom w:w="45" w:type="dxa"/>
              <w:left w:w="60" w:type="dxa"/>
              <w:right w:w="60" w:type="dxa"/>
            </w:tcMar>
          </w:tcPr>
          <w:p>
            <w:pPr>
              <w:jc w:val="center"/>
            </w:pPr>
            <w:r>
              <w:rPr>
                <w:rFonts w:ascii="Calibri" w:hAnsi="Calibri"/>
                <w:color w:val="262626"/>
                <w:sz w:val="17"/>
              </w:rPr>
              <w:t>14</w:t>
            </w:r>
          </w:p>
        </w:tc>
        <w:tc>
          <w:tcPr>
            <w:tcW w:type="dxa" w:w="2448"/>
            <w:shd w:fill="F7FAFC"/>
            <w:tcMar>
              <w:top w:w="45" w:type="dxa"/>
              <w:bottom w:w="45" w:type="dxa"/>
              <w:left w:w="60" w:type="dxa"/>
              <w:right w:w="60" w:type="dxa"/>
            </w:tcMar>
          </w:tcPr>
          <w:p>
            <w:pPr>
              <w:jc w:val="left"/>
            </w:pPr>
            <w:r>
              <w:rPr>
                <w:rFonts w:ascii="Calibri" w:hAnsi="Calibri"/>
                <w:color w:val="262626"/>
                <w:sz w:val="17"/>
              </w:rPr>
              <w:t>Kết quả &amp; Lịch sử</w:t>
            </w:r>
          </w:p>
        </w:tc>
        <w:tc>
          <w:tcPr>
            <w:tcW w:type="dxa" w:w="3312"/>
            <w:shd w:fill="F7FAFC"/>
            <w:tcMar>
              <w:top w:w="45" w:type="dxa"/>
              <w:bottom w:w="45" w:type="dxa"/>
              <w:left w:w="60" w:type="dxa"/>
              <w:right w:w="60" w:type="dxa"/>
            </w:tcMar>
          </w:tcPr>
          <w:p>
            <w:pPr>
              <w:jc w:val="left"/>
            </w:pPr>
            <w:r>
              <w:rPr>
                <w:rFonts w:ascii="Calibri" w:hAnsi="Calibri"/>
                <w:color w:val="262626"/>
                <w:sz w:val="17"/>
              </w:rPr>
              <w:t>Xem lịch sử cá nhân (chặn xem bài người khác)</w:t>
            </w:r>
          </w:p>
        </w:tc>
        <w:tc>
          <w:tcPr>
            <w:tcW w:type="dxa" w:w="1584"/>
            <w:shd w:fill="F7FAFC"/>
            <w:tcMar>
              <w:top w:w="45" w:type="dxa"/>
              <w:bottom w:w="45" w:type="dxa"/>
              <w:left w:w="60" w:type="dxa"/>
              <w:right w:w="60" w:type="dxa"/>
            </w:tcMar>
          </w:tcPr>
          <w:p>
            <w:pPr>
              <w:jc w:val="center"/>
            </w:pPr>
            <w:r>
              <w:rPr>
                <w:rFonts w:ascii="Calibri" w:hAnsi="Calibri"/>
                <w:color w:val="262626"/>
                <w:sz w:val="17"/>
              </w:rPr>
              <w:t>Học viên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15</w:t>
            </w:r>
          </w:p>
        </w:tc>
        <w:tc>
          <w:tcPr>
            <w:tcW w:type="dxa" w:w="2448"/>
            <w:shd w:fill="FFFFFF"/>
            <w:tcMar>
              <w:top w:w="45" w:type="dxa"/>
              <w:bottom w:w="45" w:type="dxa"/>
              <w:left w:w="60" w:type="dxa"/>
              <w:right w:w="60" w:type="dxa"/>
            </w:tcMar>
          </w:tcPr>
          <w:p>
            <w:pPr>
              <w:jc w:val="left"/>
            </w:pPr>
            <w:r>
              <w:rPr>
                <w:rFonts w:ascii="Calibri" w:hAnsi="Calibri"/>
                <w:color w:val="262626"/>
                <w:sz w:val="17"/>
              </w:rPr>
              <w:t>Kết quả &amp; Lịch sử</w:t>
            </w:r>
          </w:p>
        </w:tc>
        <w:tc>
          <w:tcPr>
            <w:tcW w:type="dxa" w:w="3312"/>
            <w:shd w:fill="FFFFFF"/>
            <w:tcMar>
              <w:top w:w="45" w:type="dxa"/>
              <w:bottom w:w="45" w:type="dxa"/>
              <w:left w:w="60" w:type="dxa"/>
              <w:right w:w="60" w:type="dxa"/>
            </w:tcMar>
          </w:tcPr>
          <w:p>
            <w:pPr>
              <w:jc w:val="left"/>
            </w:pPr>
            <w:r>
              <w:rPr>
                <w:rFonts w:ascii="Calibri" w:hAnsi="Calibri"/>
                <w:color w:val="262626"/>
                <w:sz w:val="17"/>
              </w:rPr>
              <w:t>Xóa mềm (Soft Delete) bài thi cá nhân</w:t>
            </w:r>
          </w:p>
        </w:tc>
        <w:tc>
          <w:tcPr>
            <w:tcW w:type="dxa" w:w="1584"/>
            <w:shd w:fill="FFFFFF"/>
            <w:tcMar>
              <w:top w:w="45" w:type="dxa"/>
              <w:bottom w:w="45" w:type="dxa"/>
              <w:left w:w="60" w:type="dxa"/>
              <w:right w:w="60" w:type="dxa"/>
            </w:tcMar>
          </w:tcPr>
          <w:p>
            <w:pPr>
              <w:jc w:val="center"/>
            </w:pPr>
            <w:r>
              <w:rPr>
                <w:rFonts w:ascii="Calibri" w:hAnsi="Calibri"/>
                <w:color w:val="262626"/>
                <w:sz w:val="17"/>
              </w:rPr>
              <w:t>Học viên</w:t>
            </w:r>
          </w:p>
        </w:tc>
        <w:tc>
          <w:tcPr>
            <w:tcW w:type="dxa" w:w="1440"/>
            <w:shd w:fill="FFFFFF"/>
            <w:tcMar>
              <w:top w:w="45" w:type="dxa"/>
              <w:bottom w:w="45" w:type="dxa"/>
              <w:left w:w="60" w:type="dxa"/>
              <w:right w:w="60" w:type="dxa"/>
            </w:tcMar>
          </w:tcPr>
          <w:p>
            <w:pPr>
              <w:jc w:val="center"/>
            </w:pPr>
            <w:r>
              <w:rPr>
                <w:rFonts w:ascii="Calibri" w:hAnsi="Calibri"/>
                <w:b/>
                <w:color w:val="2E75B6"/>
                <w:sz w:val="17"/>
              </w:rPr>
              <w:t>Quan trọng</w:t>
            </w:r>
          </w:p>
        </w:tc>
      </w:tr>
      <w:tr>
        <w:tc>
          <w:tcPr>
            <w:tcW w:type="dxa" w:w="576"/>
            <w:shd w:fill="F7FAFC"/>
            <w:tcMar>
              <w:top w:w="45" w:type="dxa"/>
              <w:bottom w:w="45" w:type="dxa"/>
              <w:left w:w="60" w:type="dxa"/>
              <w:right w:w="60" w:type="dxa"/>
            </w:tcMar>
          </w:tcPr>
          <w:p>
            <w:pPr>
              <w:jc w:val="center"/>
            </w:pPr>
            <w:r>
              <w:rPr>
                <w:rFonts w:ascii="Calibri" w:hAnsi="Calibri"/>
                <w:color w:val="262626"/>
                <w:sz w:val="17"/>
              </w:rPr>
              <w:t>16</w:t>
            </w:r>
          </w:p>
        </w:tc>
        <w:tc>
          <w:tcPr>
            <w:tcW w:type="dxa" w:w="2448"/>
            <w:shd w:fill="F7FAFC"/>
            <w:tcMar>
              <w:top w:w="45" w:type="dxa"/>
              <w:bottom w:w="45" w:type="dxa"/>
              <w:left w:w="60" w:type="dxa"/>
              <w:right w:w="60" w:type="dxa"/>
            </w:tcMar>
          </w:tcPr>
          <w:p>
            <w:pPr>
              <w:jc w:val="left"/>
            </w:pPr>
            <w:r>
              <w:rPr>
                <w:rFonts w:ascii="Calibri" w:hAnsi="Calibri"/>
                <w:color w:val="262626"/>
                <w:sz w:val="17"/>
              </w:rPr>
              <w:t>Kết quả &amp; Lịch sử</w:t>
            </w:r>
          </w:p>
        </w:tc>
        <w:tc>
          <w:tcPr>
            <w:tcW w:type="dxa" w:w="3312"/>
            <w:shd w:fill="F7FAFC"/>
            <w:tcMar>
              <w:top w:w="45" w:type="dxa"/>
              <w:bottom w:w="45" w:type="dxa"/>
              <w:left w:w="60" w:type="dxa"/>
              <w:right w:w="60" w:type="dxa"/>
            </w:tcMar>
          </w:tcPr>
          <w:p>
            <w:pPr>
              <w:jc w:val="left"/>
            </w:pPr>
            <w:r>
              <w:rPr>
                <w:rFonts w:ascii="Calibri" w:hAnsi="Calibri"/>
                <w:color w:val="262626"/>
                <w:sz w:val="17"/>
              </w:rPr>
              <w:t>Nhận diện màu XANH (Đạt) / ĐỎ (Chưa đạt)</w:t>
            </w:r>
          </w:p>
        </w:tc>
        <w:tc>
          <w:tcPr>
            <w:tcW w:type="dxa" w:w="1584"/>
            <w:shd w:fill="F7FAFC"/>
            <w:tcMar>
              <w:top w:w="45" w:type="dxa"/>
              <w:bottom w:w="45" w:type="dxa"/>
              <w:left w:w="60" w:type="dxa"/>
              <w:right w:w="60" w:type="dxa"/>
            </w:tcMar>
          </w:tcPr>
          <w:p>
            <w:pPr>
              <w:jc w:val="center"/>
            </w:pPr>
            <w:r>
              <w:rPr>
                <w:rFonts w:ascii="Calibri" w:hAnsi="Calibri"/>
                <w:color w:val="262626"/>
                <w:sz w:val="17"/>
              </w:rPr>
              <w:t>Học viên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17</w:t>
            </w:r>
          </w:p>
        </w:tc>
        <w:tc>
          <w:tcPr>
            <w:tcW w:type="dxa" w:w="2448"/>
            <w:shd w:fill="FFFFFF"/>
            <w:tcMar>
              <w:top w:w="45" w:type="dxa"/>
              <w:bottom w:w="45" w:type="dxa"/>
              <w:left w:w="60" w:type="dxa"/>
              <w:right w:w="60" w:type="dxa"/>
            </w:tcMar>
          </w:tcPr>
          <w:p>
            <w:pPr>
              <w:jc w:val="left"/>
            </w:pPr>
            <w:r>
              <w:rPr>
                <w:rFonts w:ascii="Calibri" w:hAnsi="Calibri"/>
                <w:color w:val="262626"/>
                <w:sz w:val="17"/>
              </w:rPr>
              <w:t>Kết quả &amp; Lịch sử</w:t>
            </w:r>
          </w:p>
        </w:tc>
        <w:tc>
          <w:tcPr>
            <w:tcW w:type="dxa" w:w="3312"/>
            <w:shd w:fill="FFFFFF"/>
            <w:tcMar>
              <w:top w:w="45" w:type="dxa"/>
              <w:bottom w:w="45" w:type="dxa"/>
              <w:left w:w="60" w:type="dxa"/>
              <w:right w:w="60" w:type="dxa"/>
            </w:tcMar>
          </w:tcPr>
          <w:p>
            <w:pPr>
              <w:jc w:val="left"/>
            </w:pPr>
            <w:r>
              <w:rPr>
                <w:rFonts w:ascii="Calibri" w:hAnsi="Calibri"/>
                <w:color w:val="262626"/>
                <w:sz w:val="17"/>
              </w:rPr>
              <w:t>Xếp loại học lực chuẩn theo thang điểm 10</w:t>
            </w:r>
          </w:p>
        </w:tc>
        <w:tc>
          <w:tcPr>
            <w:tcW w:type="dxa" w:w="1584"/>
            <w:shd w:fill="FFFFFF"/>
            <w:tcMar>
              <w:top w:w="45" w:type="dxa"/>
              <w:bottom w:w="45" w:type="dxa"/>
              <w:left w:w="60" w:type="dxa"/>
              <w:right w:w="60" w:type="dxa"/>
            </w:tcMar>
          </w:tcPr>
          <w:p>
            <w:pPr>
              <w:jc w:val="center"/>
            </w:pPr>
            <w:r>
              <w:rPr>
                <w:rFonts w:ascii="Calibri" w:hAnsi="Calibri"/>
                <w:color w:val="262626"/>
                <w:sz w:val="17"/>
              </w:rPr>
              <w:t>Học viên, GV, Admin</w:t>
            </w:r>
          </w:p>
        </w:tc>
        <w:tc>
          <w:tcPr>
            <w:tcW w:type="dxa" w:w="1440"/>
            <w:shd w:fill="FFFFFF"/>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7FAFC"/>
            <w:tcMar>
              <w:top w:w="45" w:type="dxa"/>
              <w:bottom w:w="45" w:type="dxa"/>
              <w:left w:w="60" w:type="dxa"/>
              <w:right w:w="60" w:type="dxa"/>
            </w:tcMar>
          </w:tcPr>
          <w:p>
            <w:pPr>
              <w:jc w:val="center"/>
            </w:pPr>
            <w:r>
              <w:rPr>
                <w:rFonts w:ascii="Calibri" w:hAnsi="Calibri"/>
                <w:color w:val="262626"/>
                <w:sz w:val="17"/>
              </w:rPr>
              <w:t>18</w:t>
            </w:r>
          </w:p>
        </w:tc>
        <w:tc>
          <w:tcPr>
            <w:tcW w:type="dxa" w:w="2448"/>
            <w:shd w:fill="F7FAFC"/>
            <w:tcMar>
              <w:top w:w="45" w:type="dxa"/>
              <w:bottom w:w="45" w:type="dxa"/>
              <w:left w:w="60" w:type="dxa"/>
              <w:right w:w="60" w:type="dxa"/>
            </w:tcMar>
          </w:tcPr>
          <w:p>
            <w:pPr>
              <w:jc w:val="left"/>
            </w:pPr>
            <w:r>
              <w:rPr>
                <w:rFonts w:ascii="Calibri" w:hAnsi="Calibri"/>
                <w:color w:val="262626"/>
                <w:sz w:val="17"/>
              </w:rPr>
              <w:t>Phân hệ Giáo viên</w:t>
            </w:r>
          </w:p>
        </w:tc>
        <w:tc>
          <w:tcPr>
            <w:tcW w:type="dxa" w:w="3312"/>
            <w:shd w:fill="F7FAFC"/>
            <w:tcMar>
              <w:top w:w="45" w:type="dxa"/>
              <w:bottom w:w="45" w:type="dxa"/>
              <w:left w:w="60" w:type="dxa"/>
              <w:right w:w="60" w:type="dxa"/>
            </w:tcMar>
          </w:tcPr>
          <w:p>
            <w:pPr>
              <w:jc w:val="left"/>
            </w:pPr>
            <w:r>
              <w:rPr>
                <w:rFonts w:ascii="Calibri" w:hAnsi="Calibri"/>
                <w:color w:val="262626"/>
                <w:sz w:val="17"/>
              </w:rPr>
              <w:t>Xem điểm lớp phụ trách &amp; phân tích câu sai</w:t>
            </w:r>
          </w:p>
        </w:tc>
        <w:tc>
          <w:tcPr>
            <w:tcW w:type="dxa" w:w="1584"/>
            <w:shd w:fill="F7FAFC"/>
            <w:tcMar>
              <w:top w:w="45" w:type="dxa"/>
              <w:bottom w:w="45" w:type="dxa"/>
              <w:left w:w="60" w:type="dxa"/>
              <w:right w:w="60" w:type="dxa"/>
            </w:tcMar>
          </w:tcPr>
          <w:p>
            <w:pPr>
              <w:jc w:val="center"/>
            </w:pPr>
            <w:r>
              <w:rPr>
                <w:rFonts w:ascii="Calibri" w:hAnsi="Calibri"/>
                <w:color w:val="262626"/>
                <w:sz w:val="17"/>
              </w:rPr>
              <w:t>Giáo viên</w:t>
            </w:r>
          </w:p>
        </w:tc>
        <w:tc>
          <w:tcPr>
            <w:tcW w:type="dxa" w:w="1440"/>
            <w:shd w:fill="F7FAFC"/>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FFFFF"/>
            <w:tcMar>
              <w:top w:w="45" w:type="dxa"/>
              <w:bottom w:w="45" w:type="dxa"/>
              <w:left w:w="60" w:type="dxa"/>
              <w:right w:w="60" w:type="dxa"/>
            </w:tcMar>
          </w:tcPr>
          <w:p>
            <w:pPr>
              <w:jc w:val="center"/>
            </w:pPr>
            <w:r>
              <w:rPr>
                <w:rFonts w:ascii="Calibri" w:hAnsi="Calibri"/>
                <w:color w:val="262626"/>
                <w:sz w:val="17"/>
              </w:rPr>
              <w:t>19</w:t>
            </w:r>
          </w:p>
        </w:tc>
        <w:tc>
          <w:tcPr>
            <w:tcW w:type="dxa" w:w="2448"/>
            <w:shd w:fill="FFFFFF"/>
            <w:tcMar>
              <w:top w:w="45" w:type="dxa"/>
              <w:bottom w:w="45" w:type="dxa"/>
              <w:left w:w="60" w:type="dxa"/>
              <w:right w:w="60" w:type="dxa"/>
            </w:tcMar>
          </w:tcPr>
          <w:p>
            <w:pPr>
              <w:jc w:val="left"/>
            </w:pPr>
            <w:r>
              <w:rPr>
                <w:rFonts w:ascii="Calibri" w:hAnsi="Calibri"/>
                <w:color w:val="262626"/>
                <w:sz w:val="17"/>
              </w:rPr>
              <w:t>Phân hệ Giáo viên</w:t>
            </w:r>
          </w:p>
        </w:tc>
        <w:tc>
          <w:tcPr>
            <w:tcW w:type="dxa" w:w="3312"/>
            <w:shd w:fill="FFFFFF"/>
            <w:tcMar>
              <w:top w:w="45" w:type="dxa"/>
              <w:bottom w:w="45" w:type="dxa"/>
              <w:left w:w="60" w:type="dxa"/>
              <w:right w:w="60" w:type="dxa"/>
            </w:tcMar>
          </w:tcPr>
          <w:p>
            <w:pPr>
              <w:jc w:val="left"/>
            </w:pPr>
            <w:r>
              <w:rPr>
                <w:rFonts w:ascii="Calibri" w:hAnsi="Calibri"/>
                <w:color w:val="262626"/>
                <w:sz w:val="17"/>
              </w:rPr>
              <w:t>Tự chủ xuất báo cáo lớp mình (Excel, PDF)</w:t>
            </w:r>
          </w:p>
        </w:tc>
        <w:tc>
          <w:tcPr>
            <w:tcW w:type="dxa" w:w="1584"/>
            <w:shd w:fill="FFFFFF"/>
            <w:tcMar>
              <w:top w:w="45" w:type="dxa"/>
              <w:bottom w:w="45" w:type="dxa"/>
              <w:left w:w="60" w:type="dxa"/>
              <w:right w:w="60" w:type="dxa"/>
            </w:tcMar>
          </w:tcPr>
          <w:p>
            <w:pPr>
              <w:jc w:val="center"/>
            </w:pPr>
            <w:r>
              <w:rPr>
                <w:rFonts w:ascii="Calibri" w:hAnsi="Calibri"/>
                <w:color w:val="262626"/>
                <w:sz w:val="17"/>
              </w:rPr>
              <w:t>Giáo viên</w:t>
            </w:r>
          </w:p>
        </w:tc>
        <w:tc>
          <w:tcPr>
            <w:tcW w:type="dxa" w:w="1440"/>
            <w:shd w:fill="FFFFFF"/>
            <w:tcMar>
              <w:top w:w="45" w:type="dxa"/>
              <w:bottom w:w="45" w:type="dxa"/>
              <w:left w:w="60" w:type="dxa"/>
              <w:right w:w="60" w:type="dxa"/>
            </w:tcMar>
          </w:tcPr>
          <w:p>
            <w:pPr>
              <w:jc w:val="center"/>
            </w:pPr>
            <w:r>
              <w:rPr>
                <w:rFonts w:ascii="Calibri" w:hAnsi="Calibri"/>
                <w:b/>
                <w:color w:val="1B365D"/>
                <w:sz w:val="17"/>
              </w:rPr>
              <w:t>Bắt buộc</w:t>
            </w:r>
          </w:p>
        </w:tc>
      </w:tr>
      <w:tr>
        <w:tc>
          <w:tcPr>
            <w:tcW w:type="dxa" w:w="576"/>
            <w:shd w:fill="F7FAFC"/>
            <w:tcMar>
              <w:top w:w="45" w:type="dxa"/>
              <w:bottom w:w="45" w:type="dxa"/>
              <w:left w:w="60" w:type="dxa"/>
              <w:right w:w="60" w:type="dxa"/>
            </w:tcMar>
          </w:tcPr>
          <w:p>
            <w:pPr>
              <w:jc w:val="center"/>
            </w:pPr>
            <w:r>
              <w:rPr>
                <w:rFonts w:ascii="Calibri" w:hAnsi="Calibri"/>
                <w:color w:val="262626"/>
                <w:sz w:val="17"/>
              </w:rPr>
              <w:t>20</w:t>
            </w:r>
          </w:p>
        </w:tc>
        <w:tc>
          <w:tcPr>
            <w:tcW w:type="dxa" w:w="2448"/>
            <w:shd w:fill="F7FAFC"/>
            <w:tcMar>
              <w:top w:w="45" w:type="dxa"/>
              <w:bottom w:w="45" w:type="dxa"/>
              <w:left w:w="60" w:type="dxa"/>
              <w:right w:w="60" w:type="dxa"/>
            </w:tcMar>
          </w:tcPr>
          <w:p>
            <w:pPr>
              <w:jc w:val="left"/>
            </w:pPr>
            <w:r>
              <w:rPr>
                <w:rFonts w:ascii="Calibri" w:hAnsi="Calibri"/>
                <w:color w:val="262626"/>
                <w:sz w:val="17"/>
              </w:rPr>
              <w:t>Quản trị Báo cáo</w:t>
            </w:r>
          </w:p>
        </w:tc>
        <w:tc>
          <w:tcPr>
            <w:tcW w:type="dxa" w:w="3312"/>
            <w:shd w:fill="F7FAFC"/>
            <w:tcMar>
              <w:top w:w="45" w:type="dxa"/>
              <w:bottom w:w="45" w:type="dxa"/>
              <w:left w:w="60" w:type="dxa"/>
              <w:right w:w="60" w:type="dxa"/>
            </w:tcMar>
          </w:tcPr>
          <w:p>
            <w:pPr>
              <w:jc w:val="left"/>
            </w:pPr>
            <w:r>
              <w:rPr>
                <w:rFonts w:ascii="Calibri" w:hAnsi="Calibri"/>
                <w:color w:val="262626"/>
                <w:sz w:val="17"/>
              </w:rPr>
              <w:t>Bảng xếp hạng Top điểm (Top 10/20/50 &amp; nhập tay)</w:t>
            </w:r>
          </w:p>
        </w:tc>
        <w:tc>
          <w:tcPr>
            <w:tcW w:type="dxa" w:w="1584"/>
            <w:shd w:fill="F7FAFC"/>
            <w:tcMar>
              <w:top w:w="45" w:type="dxa"/>
              <w:bottom w:w="45" w:type="dxa"/>
              <w:left w:w="60" w:type="dxa"/>
              <w:right w:w="60" w:type="dxa"/>
            </w:tcMar>
          </w:tcPr>
          <w:p>
            <w:pPr>
              <w:jc w:val="center"/>
            </w:pPr>
            <w:r>
              <w:rPr>
                <w:rFonts w:ascii="Calibri" w:hAnsi="Calibri"/>
                <w:color w:val="262626"/>
                <w:sz w:val="17"/>
              </w:rPr>
              <w:t>Admin</w:t>
            </w:r>
          </w:p>
        </w:tc>
        <w:tc>
          <w:tcPr>
            <w:tcW w:type="dxa" w:w="1440"/>
            <w:shd w:fill="F7FAFC"/>
            <w:tcMar>
              <w:top w:w="45" w:type="dxa"/>
              <w:bottom w:w="45" w:type="dxa"/>
              <w:left w:w="60" w:type="dxa"/>
              <w:right w:w="60" w:type="dxa"/>
            </w:tcMar>
          </w:tcPr>
          <w:p>
            <w:pPr>
              <w:jc w:val="center"/>
            </w:pPr>
            <w:r>
              <w:rPr>
                <w:rFonts w:ascii="Calibri" w:hAnsi="Calibri"/>
                <w:b/>
                <w:color w:val="2E75B6"/>
                <w:sz w:val="17"/>
              </w:rPr>
              <w:t>Quan trọng</w:t>
            </w:r>
          </w:p>
        </w:tc>
      </w:tr>
      <w:tr>
        <w:tc>
          <w:tcPr>
            <w:tcW w:type="dxa" w:w="576"/>
            <w:shd w:fill="FFFFFF"/>
            <w:tcMar>
              <w:top w:w="45" w:type="dxa"/>
              <w:bottom w:w="45" w:type="dxa"/>
              <w:left w:w="60" w:type="dxa"/>
              <w:right w:w="60" w:type="dxa"/>
            </w:tcMar>
          </w:tcPr>
          <w:p>
            <w:pPr>
              <w:jc w:val="center"/>
            </w:pPr>
            <w:r>
              <w:rPr>
                <w:rFonts w:ascii="Calibri" w:hAnsi="Calibri"/>
                <w:color w:val="262626"/>
                <w:sz w:val="17"/>
              </w:rPr>
              <w:t>21</w:t>
            </w:r>
          </w:p>
        </w:tc>
        <w:tc>
          <w:tcPr>
            <w:tcW w:type="dxa" w:w="2448"/>
            <w:shd w:fill="FFFFFF"/>
            <w:tcMar>
              <w:top w:w="45" w:type="dxa"/>
              <w:bottom w:w="45" w:type="dxa"/>
              <w:left w:w="60" w:type="dxa"/>
              <w:right w:w="60" w:type="dxa"/>
            </w:tcMar>
          </w:tcPr>
          <w:p>
            <w:pPr>
              <w:jc w:val="left"/>
            </w:pPr>
            <w:r>
              <w:rPr>
                <w:rFonts w:ascii="Calibri" w:hAnsi="Calibri"/>
                <w:color w:val="262626"/>
                <w:sz w:val="17"/>
              </w:rPr>
              <w:t>Quản trị Báo cáo</w:t>
            </w:r>
          </w:p>
        </w:tc>
        <w:tc>
          <w:tcPr>
            <w:tcW w:type="dxa" w:w="3312"/>
            <w:shd w:fill="FFFFFF"/>
            <w:tcMar>
              <w:top w:w="45" w:type="dxa"/>
              <w:bottom w:w="45" w:type="dxa"/>
              <w:left w:w="60" w:type="dxa"/>
              <w:right w:w="60" w:type="dxa"/>
            </w:tcMar>
          </w:tcPr>
          <w:p>
            <w:pPr>
              <w:jc w:val="left"/>
            </w:pPr>
            <w:r>
              <w:rPr>
                <w:rFonts w:ascii="Calibri" w:hAnsi="Calibri"/>
                <w:color w:val="262626"/>
                <w:sz w:val="17"/>
              </w:rPr>
              <w:t>Dashboard đánh giá giáo viên &amp; Báo cáo toàn trường</w:t>
            </w:r>
          </w:p>
        </w:tc>
        <w:tc>
          <w:tcPr>
            <w:tcW w:type="dxa" w:w="1584"/>
            <w:shd w:fill="FFFFFF"/>
            <w:tcMar>
              <w:top w:w="45" w:type="dxa"/>
              <w:bottom w:w="45" w:type="dxa"/>
              <w:left w:w="60" w:type="dxa"/>
              <w:right w:w="60" w:type="dxa"/>
            </w:tcMar>
          </w:tcPr>
          <w:p>
            <w:pPr>
              <w:jc w:val="center"/>
            </w:pPr>
            <w:r>
              <w:rPr>
                <w:rFonts w:ascii="Calibri" w:hAnsi="Calibri"/>
                <w:color w:val="262626"/>
                <w:sz w:val="17"/>
              </w:rPr>
              <w:t>Admin</w:t>
            </w:r>
          </w:p>
        </w:tc>
        <w:tc>
          <w:tcPr>
            <w:tcW w:type="dxa" w:w="1440"/>
            <w:shd w:fill="FFFFFF"/>
            <w:tcMar>
              <w:top w:w="45" w:type="dxa"/>
              <w:bottom w:w="45" w:type="dxa"/>
              <w:left w:w="60" w:type="dxa"/>
              <w:right w:w="60" w:type="dxa"/>
            </w:tcMar>
          </w:tcPr>
          <w:p>
            <w:pPr>
              <w:jc w:val="center"/>
            </w:pPr>
            <w:r>
              <w:rPr>
                <w:rFonts w:ascii="Calibri" w:hAnsi="Calibri"/>
                <w:b/>
                <w:color w:val="2E75B6"/>
                <w:sz w:val="17"/>
              </w:rPr>
              <w:t>Quan trọng</w:t>
            </w:r>
          </w:p>
        </w:tc>
      </w:tr>
    </w:tbl>
    <w:p>
      <w:pPr>
        <w:spacing w:before="280" w:after="40"/>
        <w:jc w:val="center"/>
      </w:pPr>
      <w:r>
        <w:rPr>
          <w:rFonts w:ascii="Calibri" w:hAnsi="Calibri"/>
          <w:b/>
          <w:i/>
          <w:color w:val="666666"/>
          <w:sz w:val="19"/>
        </w:rPr>
        <w:t>--- HẾT TÀI LIỆU YÊU CẦU CHỨC NĂNG HỆ THỐNG (PHIÊN BẢN 1.2 HOÀN CHỈNH)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7"/>
      </w:rPr>
      <w:t>Ứng dụng Thi Trắc nghiệm Trực tuyến Đa môn (Hóa - Sinh - Tiếng Anh) • Phiên bản 1.2 Hoàn Chỉnh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77777"/>
        <w:sz w:val="17"/>
      </w:rPr>
      <w:t>TÀI LIỆU YÊU CẦU CHỨC NĂNG HỆ THỐNG | EXAM-APP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